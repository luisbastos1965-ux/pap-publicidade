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E9A77" w14:textId="3CEBE620" w:rsidR="00BF16E8" w:rsidRDefault="00BF16E8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PODEM FAZER MAIS QUE UMA VERSÃO PARA POSTER, STORY E AFINS PARA TER DIVERSIDADE</w:t>
      </w:r>
    </w:p>
    <w:p w14:paraId="5E7002C3" w14:textId="612A9763" w:rsidR="00091016" w:rsidRDefault="00091016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Legenda:</w:t>
      </w:r>
    </w:p>
    <w:p w14:paraId="00CE1826" w14:textId="069F7BE7" w:rsidR="00091016" w:rsidRPr="00091016" w:rsidRDefault="00091016" w:rsidP="00C93761">
      <w:pPr>
        <w:spacing w:line="360" w:lineRule="auto"/>
        <w:jc w:val="both"/>
        <w:rPr>
          <w:rFonts w:asciiTheme="majorHAnsi" w:hAnsiTheme="majorHAnsi" w:cstheme="majorHAnsi"/>
          <w:i/>
          <w:iCs/>
          <w:sz w:val="32"/>
          <w:szCs w:val="32"/>
        </w:rPr>
      </w:pPr>
      <w:proofErr w:type="spellStart"/>
      <w:r w:rsidRPr="00091016">
        <w:rPr>
          <w:rFonts w:asciiTheme="majorHAnsi" w:hAnsiTheme="majorHAnsi" w:cstheme="majorHAnsi"/>
          <w:i/>
          <w:iCs/>
          <w:sz w:val="32"/>
          <w:szCs w:val="32"/>
          <w:highlight w:val="yellow"/>
        </w:rPr>
        <w:t>Ponderar</w:t>
      </w:r>
      <w:proofErr w:type="spellEnd"/>
      <w:r w:rsidRPr="00091016">
        <w:rPr>
          <w:rFonts w:asciiTheme="majorHAnsi" w:hAnsiTheme="majorHAnsi" w:cstheme="majorHAnsi"/>
          <w:i/>
          <w:iCs/>
          <w:sz w:val="32"/>
          <w:szCs w:val="32"/>
          <w:highlight w:val="yellow"/>
        </w:rPr>
        <w:t xml:space="preserve"> com </w:t>
      </w:r>
      <w:proofErr w:type="spellStart"/>
      <w:r w:rsidRPr="00091016">
        <w:rPr>
          <w:rFonts w:asciiTheme="majorHAnsi" w:hAnsiTheme="majorHAnsi" w:cstheme="majorHAnsi"/>
          <w:i/>
          <w:iCs/>
          <w:sz w:val="32"/>
          <w:szCs w:val="32"/>
          <w:highlight w:val="yellow"/>
        </w:rPr>
        <w:t>alunos</w:t>
      </w:r>
      <w:proofErr w:type="spellEnd"/>
    </w:p>
    <w:p w14:paraId="37CECF10" w14:textId="6D38E214" w:rsidR="00091016" w:rsidRPr="00091016" w:rsidRDefault="00091016" w:rsidP="00C93761">
      <w:pPr>
        <w:spacing w:line="360" w:lineRule="auto"/>
        <w:jc w:val="both"/>
        <w:rPr>
          <w:rFonts w:asciiTheme="majorHAnsi" w:hAnsiTheme="majorHAnsi" w:cstheme="majorHAnsi"/>
          <w:i/>
          <w:iCs/>
          <w:sz w:val="32"/>
          <w:szCs w:val="32"/>
        </w:rPr>
      </w:pPr>
      <w:proofErr w:type="spellStart"/>
      <w:r w:rsidRPr="00091016">
        <w:rPr>
          <w:rFonts w:asciiTheme="majorHAnsi" w:hAnsiTheme="majorHAnsi" w:cstheme="majorHAnsi"/>
          <w:i/>
          <w:iCs/>
          <w:sz w:val="32"/>
          <w:szCs w:val="32"/>
          <w:highlight w:val="red"/>
        </w:rPr>
        <w:t>Não</w:t>
      </w:r>
      <w:proofErr w:type="spellEnd"/>
      <w:r w:rsidRPr="00091016">
        <w:rPr>
          <w:rFonts w:asciiTheme="majorHAnsi" w:hAnsiTheme="majorHAnsi" w:cstheme="majorHAnsi"/>
          <w:i/>
          <w:iCs/>
          <w:sz w:val="32"/>
          <w:szCs w:val="32"/>
          <w:highlight w:val="red"/>
        </w:rPr>
        <w:t xml:space="preserve"> </w:t>
      </w:r>
      <w:proofErr w:type="spellStart"/>
      <w:r w:rsidRPr="00091016">
        <w:rPr>
          <w:rFonts w:asciiTheme="majorHAnsi" w:hAnsiTheme="majorHAnsi" w:cstheme="majorHAnsi"/>
          <w:i/>
          <w:iCs/>
          <w:sz w:val="32"/>
          <w:szCs w:val="32"/>
          <w:highlight w:val="red"/>
        </w:rPr>
        <w:t>exequível</w:t>
      </w:r>
      <w:proofErr w:type="spellEnd"/>
    </w:p>
    <w:p w14:paraId="11ABB12A" w14:textId="77777777" w:rsidR="00091016" w:rsidRDefault="00091016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3D309DB0" w14:textId="0A26E855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C93761">
        <w:rPr>
          <w:rFonts w:asciiTheme="majorHAnsi" w:hAnsiTheme="majorHAnsi" w:cstheme="majorHAnsi"/>
          <w:b/>
          <w:bCs/>
          <w:sz w:val="32"/>
          <w:szCs w:val="32"/>
        </w:rPr>
        <w:t xml:space="preserve">JANEIRO | </w:t>
      </w:r>
      <w:proofErr w:type="spellStart"/>
      <w:r w:rsidRPr="00C93761">
        <w:rPr>
          <w:rFonts w:asciiTheme="majorHAnsi" w:hAnsiTheme="majorHAnsi" w:cstheme="majorHAnsi"/>
          <w:b/>
          <w:bCs/>
          <w:sz w:val="32"/>
          <w:szCs w:val="32"/>
        </w:rPr>
        <w:t>Saúde</w:t>
      </w:r>
      <w:proofErr w:type="spellEnd"/>
      <w:r w:rsidRPr="00C93761">
        <w:rPr>
          <w:rFonts w:asciiTheme="majorHAnsi" w:hAnsiTheme="majorHAnsi" w:cstheme="majorHAnsi"/>
          <w:b/>
          <w:bCs/>
          <w:sz w:val="32"/>
          <w:szCs w:val="32"/>
        </w:rPr>
        <w:t xml:space="preserve"> Mental</w:t>
      </w:r>
    </w:p>
    <w:p w14:paraId="1BED1CDB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Tom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Comunicação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Prova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Social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Testemunhos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</w:t>
      </w:r>
    </w:p>
    <w:p w14:paraId="4EC4835A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Público-Alvo: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População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geral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todas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as faixas etárias), com especial ênfase em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estudantes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época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exames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jovens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adultos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focados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no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equilíbrio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mental.</w:t>
      </w:r>
    </w:p>
    <w:p w14:paraId="5DFA4933" w14:textId="1D1521F5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Local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C93761">
        <w:rPr>
          <w:rFonts w:asciiTheme="majorHAnsi" w:hAnsiTheme="majorHAnsi" w:cstheme="majorHAnsi"/>
          <w:sz w:val="24"/>
          <w:szCs w:val="24"/>
        </w:rPr>
        <w:t xml:space="preserve">Escola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Secundária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/ Universidade e Farmácia.</w:t>
      </w:r>
    </w:p>
    <w:p w14:paraId="12234CB8" w14:textId="77777777" w:rsidR="00C93761" w:rsidRDefault="00C93761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5D70277" w14:textId="4A614F12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C93761">
        <w:rPr>
          <w:rFonts w:asciiTheme="majorHAnsi" w:hAnsiTheme="majorHAnsi" w:cstheme="majorHAnsi"/>
          <w:b/>
          <w:bCs/>
          <w:sz w:val="28"/>
          <w:szCs w:val="28"/>
        </w:rPr>
        <w:t>1. Publicidade Base</w:t>
      </w:r>
    </w:p>
    <w:p w14:paraId="04868060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C93761">
        <w:rPr>
          <w:rFonts w:asciiTheme="majorHAnsi" w:hAnsiTheme="majorHAnsi" w:cstheme="majorHAnsi"/>
          <w:b/>
          <w:bCs/>
          <w:sz w:val="24"/>
          <w:szCs w:val="24"/>
        </w:rPr>
        <w:t>FÍSICO (4 Semanas):</w:t>
      </w:r>
    </w:p>
    <w:p w14:paraId="4E6404A9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S1: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Cartaz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montra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interativo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(QR Code que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remete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vídeos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superação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linhas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SOS).</w:t>
      </w:r>
    </w:p>
    <w:p w14:paraId="54285E74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S2: Autocolantes de espelho nos lavabos e zonas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espera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farmácia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Você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importa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').</w:t>
      </w:r>
    </w:p>
    <w:p w14:paraId="0AC8AF22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S3: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Mensagem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apoio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impressa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no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rodapé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todos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talões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compra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mês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36F7A0FE" w14:textId="77942E7F" w:rsidR="00C71636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S4: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Uso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crachás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temáticos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pelo staff ('Precisa de falar?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Nós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ouvimos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.').</w:t>
      </w:r>
    </w:p>
    <w:p w14:paraId="460B4261" w14:textId="77777777" w:rsidR="00C93761" w:rsidRPr="00C93761" w:rsidRDefault="00C93761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4E7FA00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C93761">
        <w:rPr>
          <w:rFonts w:asciiTheme="majorHAnsi" w:hAnsiTheme="majorHAnsi" w:cstheme="majorHAnsi"/>
          <w:b/>
          <w:bCs/>
          <w:sz w:val="24"/>
          <w:szCs w:val="24"/>
        </w:rPr>
        <w:lastRenderedPageBreak/>
        <w:t>DIGITAL (Calendário Editorial):</w:t>
      </w:r>
    </w:p>
    <w:p w14:paraId="0C07901A" w14:textId="77777777" w:rsidR="00C93761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C93761">
        <w:rPr>
          <w:rFonts w:asciiTheme="majorHAnsi" w:hAnsiTheme="majorHAnsi" w:cstheme="majorHAnsi"/>
          <w:b/>
          <w:bCs/>
          <w:sz w:val="24"/>
          <w:szCs w:val="24"/>
        </w:rPr>
        <w:t xml:space="preserve">SEMANA </w:t>
      </w:r>
      <w:proofErr w:type="gramStart"/>
      <w:r w:rsidRPr="00C93761">
        <w:rPr>
          <w:rFonts w:asciiTheme="majorHAnsi" w:hAnsiTheme="majorHAnsi" w:cstheme="majorHAnsi"/>
          <w:b/>
          <w:bCs/>
          <w:sz w:val="24"/>
          <w:szCs w:val="24"/>
        </w:rPr>
        <w:t>1:</w:t>
      </w:r>
      <w:r w:rsidRPr="00C93761">
        <w:rPr>
          <w:rFonts w:asciiTheme="majorHAnsi" w:hAnsiTheme="majorHAnsi" w:cstheme="majorHAnsi"/>
          <w:b/>
          <w:bCs/>
          <w:sz w:val="24"/>
          <w:szCs w:val="24"/>
          <w:lang w:val="pt-PT"/>
        </w:rPr>
        <w:t>Atração</w:t>
      </w:r>
      <w:proofErr w:type="gramEnd"/>
      <w:r w:rsidRPr="00C93761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b/>
          <w:bCs/>
          <w:sz w:val="24"/>
          <w:szCs w:val="24"/>
        </w:rPr>
        <w:t>Interação</w:t>
      </w:r>
      <w:proofErr w:type="spellEnd"/>
    </w:p>
    <w:p w14:paraId="7D71A357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2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Interagir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Sondagem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anónima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: "Escala de humor: como se sente neste início de ano?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Opções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visuais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)".</w:t>
      </w:r>
    </w:p>
    <w:p w14:paraId="5A8D5080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5 | Reel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"5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Sinais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silenciosos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que o stress está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afetar o seu corpo." (Com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convite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visita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à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farmácia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</w:t>
      </w:r>
    </w:p>
    <w:p w14:paraId="2EABFFE4" w14:textId="77777777" w:rsidR="00C93761" w:rsidRDefault="00C93761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758C41DE" w14:textId="20C7DE68" w:rsidR="00C93761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C93761">
        <w:rPr>
          <w:rFonts w:asciiTheme="majorHAnsi" w:hAnsiTheme="majorHAnsi" w:cstheme="majorHAnsi"/>
          <w:b/>
          <w:bCs/>
          <w:sz w:val="24"/>
          <w:szCs w:val="24"/>
        </w:rPr>
        <w:t xml:space="preserve">SEMANA 2: </w:t>
      </w:r>
      <w:proofErr w:type="spellStart"/>
      <w:r w:rsidRPr="00C93761">
        <w:rPr>
          <w:rFonts w:asciiTheme="majorHAnsi" w:hAnsiTheme="majorHAnsi" w:cstheme="majorHAnsi"/>
          <w:b/>
          <w:bCs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b/>
          <w:bCs/>
          <w:sz w:val="24"/>
          <w:szCs w:val="24"/>
        </w:rPr>
        <w:t>Autoridade</w:t>
      </w:r>
      <w:proofErr w:type="spellEnd"/>
    </w:p>
    <w:p w14:paraId="60B0F57F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9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Carrossel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Rotina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matinal anti-stress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passo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-a-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passo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4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hábitos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acalmar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269013EC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91016">
        <w:rPr>
          <w:rFonts w:asciiTheme="majorHAnsi" w:hAnsiTheme="majorHAnsi" w:cstheme="majorHAnsi"/>
          <w:sz w:val="24"/>
          <w:szCs w:val="24"/>
          <w:highlight w:val="yellow"/>
        </w:rPr>
        <w:t>Dia 12 | Story (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Bastidores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): Foto/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Vídeo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do staff </w:t>
      </w:r>
      <w:proofErr w:type="gram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a</w:t>
      </w:r>
      <w:proofErr w:type="gram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organizar os kits de fitoterapia/chás no linear. Legenda: "A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preparar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o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seu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refúgio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tranquilidade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."</w:t>
      </w:r>
    </w:p>
    <w:p w14:paraId="74479278" w14:textId="77777777" w:rsidR="00C93761" w:rsidRDefault="00C93761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468B7E5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C93761">
        <w:rPr>
          <w:rFonts w:asciiTheme="majorHAnsi" w:hAnsiTheme="majorHAnsi" w:cstheme="majorHAnsi"/>
          <w:b/>
          <w:bCs/>
          <w:sz w:val="24"/>
          <w:szCs w:val="24"/>
        </w:rPr>
        <w:t xml:space="preserve">SEMANA 3: </w:t>
      </w:r>
      <w:proofErr w:type="spellStart"/>
      <w:r w:rsidRPr="00C93761">
        <w:rPr>
          <w:rFonts w:asciiTheme="majorHAnsi" w:hAnsiTheme="majorHAnsi" w:cstheme="majorHAnsi"/>
          <w:b/>
          <w:bCs/>
          <w:sz w:val="24"/>
          <w:szCs w:val="24"/>
        </w:rPr>
        <w:t>Comunidade</w:t>
      </w:r>
      <w:proofErr w:type="spellEnd"/>
      <w:r w:rsidRPr="00C93761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b/>
          <w:bCs/>
          <w:sz w:val="24"/>
          <w:szCs w:val="24"/>
        </w:rPr>
        <w:t>Especialidade</w:t>
      </w:r>
      <w:proofErr w:type="spellEnd"/>
    </w:p>
    <w:p w14:paraId="3BE5259F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91016">
        <w:rPr>
          <w:rFonts w:asciiTheme="majorHAnsi" w:hAnsiTheme="majorHAnsi" w:cstheme="majorHAnsi"/>
          <w:sz w:val="24"/>
          <w:szCs w:val="24"/>
          <w:highlight w:val="yellow"/>
        </w:rPr>
        <w:t>Dia 16 | IGTV/Live (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Autoridade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): "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Mitos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sobre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a medicação para dormir." Breve conversa </w:t>
      </w:r>
      <w:proofErr w:type="gram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do</w:t>
      </w:r>
      <w:proofErr w:type="gram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Diretor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Técnico.</w:t>
      </w:r>
    </w:p>
    <w:p w14:paraId="77CA7C0D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19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Prática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Foto de uma chávena de chá. "Sabia que a passiflora ajuda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induzir o sono?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Deslize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ler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37061C5D" w14:textId="77777777" w:rsidR="00C93761" w:rsidRDefault="00C93761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73CD9A8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C93761">
        <w:rPr>
          <w:rFonts w:asciiTheme="majorHAnsi" w:hAnsiTheme="majorHAnsi" w:cstheme="majorHAnsi"/>
          <w:b/>
          <w:bCs/>
          <w:sz w:val="24"/>
          <w:szCs w:val="24"/>
        </w:rPr>
        <w:t xml:space="preserve">SEMANA 4: </w:t>
      </w:r>
      <w:proofErr w:type="spellStart"/>
      <w:r w:rsidRPr="00C93761">
        <w:rPr>
          <w:rFonts w:asciiTheme="majorHAnsi" w:hAnsiTheme="majorHAnsi" w:cstheme="majorHAnsi"/>
          <w:b/>
          <w:bCs/>
          <w:sz w:val="24"/>
          <w:szCs w:val="24"/>
        </w:rPr>
        <w:t>Conversão</w:t>
      </w:r>
      <w:proofErr w:type="spellEnd"/>
      <w:r w:rsidRPr="00C93761">
        <w:rPr>
          <w:rFonts w:asciiTheme="majorHAnsi" w:hAnsiTheme="majorHAnsi" w:cstheme="majorHAnsi"/>
          <w:b/>
          <w:bCs/>
          <w:sz w:val="24"/>
          <w:szCs w:val="24"/>
        </w:rPr>
        <w:t xml:space="preserve"> (Venda)</w:t>
      </w:r>
    </w:p>
    <w:p w14:paraId="7712AF75" w14:textId="77777777" w:rsid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23 | Post (Vender): Imagem dos suplementos naturais e chás em destaque. "O nosso Top 3 para uma noite tranquila.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Visite-nos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aconselhe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-se com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nossa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equipa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626EC803" w14:textId="04DB95E9" w:rsidR="00C71636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91016">
        <w:rPr>
          <w:rFonts w:asciiTheme="majorHAnsi" w:hAnsiTheme="majorHAnsi" w:cstheme="majorHAnsi"/>
          <w:sz w:val="24"/>
          <w:szCs w:val="24"/>
          <w:highlight w:val="yellow"/>
        </w:rPr>
        <w:lastRenderedPageBreak/>
        <w:t xml:space="preserve">Dia 27 | Story (Comunidade): Registo fotográfico da 'Caixa Anti-Stress' no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balcão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da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a ser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entregue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gram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a</w:t>
      </w:r>
      <w:proofErr w:type="gram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um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utente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(com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autorização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).</w:t>
      </w:r>
    </w:p>
    <w:p w14:paraId="564B0C24" w14:textId="77777777" w:rsidR="00C93761" w:rsidRPr="00C93761" w:rsidRDefault="00C93761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EFBF826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C93761">
        <w:rPr>
          <w:rFonts w:asciiTheme="majorHAnsi" w:hAnsiTheme="majorHAnsi" w:cstheme="majorHAnsi"/>
          <w:b/>
          <w:bCs/>
          <w:sz w:val="28"/>
          <w:szCs w:val="28"/>
        </w:rPr>
        <w:t>2. Pack Clínico &amp; Interativo (3 Ideias)</w:t>
      </w:r>
    </w:p>
    <w:p w14:paraId="11EFD8B5" w14:textId="77777777" w:rsidR="00F40C3C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1. 'Caixa Anti-Stress' de balcão: Distribuição gratuita de amostras de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chás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e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infusões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relaxantes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a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utentes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que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comprem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ansiolíticos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ou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antidepressivos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1309B9F2" w14:textId="77777777" w:rsidR="00F40C3C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2. Escala visual de emoções no balcão ('Como se sente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hoje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?'),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permitindo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farmacêutico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iniciar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abordagem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clínica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336BBA93" w14:textId="343FEA3B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3. Bolas anti-stress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personalizadas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com a </w:t>
      </w:r>
      <w:proofErr w:type="spellStart"/>
      <w:r w:rsidRPr="00091016">
        <w:rPr>
          <w:rFonts w:asciiTheme="majorHAnsi" w:hAnsiTheme="majorHAnsi" w:cstheme="majorHAnsi"/>
          <w:sz w:val="24"/>
          <w:szCs w:val="24"/>
          <w:highlight w:val="yellow"/>
        </w:rPr>
        <w:t>marca</w:t>
      </w:r>
      <w:proofErr w:type="spellEnd"/>
      <w:r w:rsidRPr="00091016">
        <w:rPr>
          <w:rFonts w:asciiTheme="majorHAnsi" w:hAnsiTheme="majorHAnsi" w:cstheme="majorHAnsi"/>
          <w:sz w:val="24"/>
          <w:szCs w:val="24"/>
          <w:highlight w:val="yellow"/>
        </w:rPr>
        <w:t xml:space="preserve"> da farmácia e entrega de cartões de contacto da Linha SNS 24.</w:t>
      </w:r>
    </w:p>
    <w:p w14:paraId="6781CD1A" w14:textId="77777777" w:rsidR="00F40C3C" w:rsidRDefault="00F40C3C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6E15B0A" w14:textId="772F2A97" w:rsidR="00C71636" w:rsidRPr="00F40C3C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F40C3C">
        <w:rPr>
          <w:rFonts w:asciiTheme="majorHAnsi" w:hAnsiTheme="majorHAnsi" w:cstheme="majorHAnsi"/>
          <w:b/>
          <w:bCs/>
          <w:sz w:val="28"/>
          <w:szCs w:val="28"/>
        </w:rPr>
        <w:t>3. Extensão à Comunidade</w:t>
      </w:r>
    </w:p>
    <w:p w14:paraId="4E6E6CF8" w14:textId="77777777" w:rsidR="00C71636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Workshop prático de 'Gestão de Ansiedade e Burnout' dinamizado numa Escola Secundária ou Universidade local, idealmente agendado para o período que antecede a época de testes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exames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unindo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saúde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à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comunidade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jovem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7C11746D" w14:textId="77777777" w:rsidR="00F40C3C" w:rsidRPr="00C93761" w:rsidRDefault="00F40C3C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D5733DE" w14:textId="77777777" w:rsidR="00C71636" w:rsidRPr="00F40C3C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F40C3C">
        <w:rPr>
          <w:rFonts w:asciiTheme="majorHAnsi" w:hAnsiTheme="majorHAnsi" w:cstheme="majorHAnsi"/>
          <w:b/>
          <w:bCs/>
          <w:sz w:val="28"/>
          <w:szCs w:val="28"/>
        </w:rPr>
        <w:t>4. Retorno e Implementação (B2B)</w:t>
      </w:r>
    </w:p>
    <w:p w14:paraId="61B50790" w14:textId="77777777" w:rsidR="00F40C3C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ROI para a Farmácia: </w:t>
      </w:r>
      <w:r w:rsidRPr="00C93761">
        <w:rPr>
          <w:rFonts w:asciiTheme="majorHAnsi" w:hAnsiTheme="majorHAnsi" w:cstheme="majorHAnsi"/>
          <w:sz w:val="24"/>
          <w:szCs w:val="24"/>
        </w:rPr>
        <w:t xml:space="preserve">Escoamento rápido e promoção ativa de suplementos naturais para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ansiedade, indutores de sono, magnésio e produtos de fitoterapia (chás e infusões).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Aumento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fidelização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utente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à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equipa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20825D04" w14:textId="77777777" w:rsidR="00F40C3C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Pitch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Vendas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C93761">
        <w:rPr>
          <w:rFonts w:asciiTheme="majorHAnsi" w:hAnsiTheme="majorHAnsi" w:cstheme="majorHAnsi"/>
          <w:sz w:val="24"/>
          <w:szCs w:val="24"/>
        </w:rPr>
        <w:t xml:space="preserve">Pitch: 'O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arranque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 ano e a época de exames trazem ansiedade e a chamada 'Blue Monday'. Mostre que a sua farmácia não vende só caixas, é empática e um porto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seguro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atraindo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um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público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jovem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aumentando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vendas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fitoterapia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.'</w:t>
      </w:r>
    </w:p>
    <w:p w14:paraId="156DBA52" w14:textId="1FF8A298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lastRenderedPageBreak/>
        <w:t>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Implementação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Implementação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As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alunas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preparam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fisicamente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'Caixa Anti-Stress' com as amostras, decoram a montra interativa, testam o QR code e garantem o agendamento de todas as publicações na plataforma digital da farmácia.</w:t>
      </w:r>
    </w:p>
    <w:p w14:paraId="2D919A35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br w:type="page"/>
      </w:r>
    </w:p>
    <w:p w14:paraId="45D5A27E" w14:textId="77777777" w:rsidR="00C71636" w:rsidRPr="00F40C3C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F40C3C">
        <w:rPr>
          <w:rFonts w:asciiTheme="majorHAnsi" w:hAnsiTheme="majorHAnsi" w:cstheme="majorHAnsi"/>
          <w:b/>
          <w:bCs/>
          <w:sz w:val="32"/>
          <w:szCs w:val="32"/>
        </w:rPr>
        <w:lastRenderedPageBreak/>
        <w:t>FEVEREIRO | Higiene Oral</w:t>
      </w:r>
    </w:p>
    <w:p w14:paraId="39FE261E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Tom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Comunicação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Humorístico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Educativo</w:t>
      </w:r>
      <w:proofErr w:type="spellEnd"/>
    </w:p>
    <w:p w14:paraId="73E1749D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Público-Alvo: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Crianças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(1º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Ciclo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Encarregados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Terceira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utentes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próteses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</w:t>
      </w:r>
    </w:p>
    <w:p w14:paraId="1883E589" w14:textId="08E92948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Local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C93761">
        <w:rPr>
          <w:rFonts w:asciiTheme="majorHAnsi" w:hAnsiTheme="majorHAnsi" w:cstheme="majorHAnsi"/>
          <w:sz w:val="24"/>
          <w:szCs w:val="24"/>
        </w:rPr>
        <w:t xml:space="preserve">Lar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Idosos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Farmácia (Balcão e Bastidores).</w:t>
      </w:r>
    </w:p>
    <w:p w14:paraId="5A7DDDFA" w14:textId="77777777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7097517" w14:textId="2B43937D" w:rsidR="00C71636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EC48D8">
        <w:rPr>
          <w:rFonts w:asciiTheme="majorHAnsi" w:hAnsiTheme="majorHAnsi" w:cstheme="majorHAnsi"/>
          <w:b/>
          <w:bCs/>
          <w:sz w:val="28"/>
          <w:szCs w:val="28"/>
        </w:rPr>
        <w:t>1. Publicidade Base</w:t>
      </w:r>
    </w:p>
    <w:p w14:paraId="60DDAF4C" w14:textId="77777777" w:rsidR="00C71636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C48D8">
        <w:rPr>
          <w:rFonts w:asciiTheme="majorHAnsi" w:hAnsiTheme="majorHAnsi" w:cstheme="majorHAnsi"/>
          <w:b/>
          <w:bCs/>
          <w:sz w:val="24"/>
          <w:szCs w:val="24"/>
        </w:rPr>
        <w:t>FÍSICO (4 Semanas):</w:t>
      </w:r>
    </w:p>
    <w:p w14:paraId="1B5BE60E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S1: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Decoração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montra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Mês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Sorriso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' 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gigantes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3D.</w:t>
      </w:r>
    </w:p>
    <w:p w14:paraId="23C1C25B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S2: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Folhetos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passo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-a-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passo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sobre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manutenção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próteses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dentárias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no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balcão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647BB46C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S3: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Autocolantes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no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chão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a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guiar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os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utentes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desde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gram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a</w:t>
      </w:r>
      <w:proofErr w:type="gram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entrada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até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ao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linear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dentário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339ADC70" w14:textId="39B80A9B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S4: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Sacos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carimbados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com a 'Checklist de Escovagem Perfeita'.</w:t>
      </w:r>
    </w:p>
    <w:p w14:paraId="529BBF4C" w14:textId="77777777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570788C2" w14:textId="29B9A92C" w:rsidR="00C71636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C48D8">
        <w:rPr>
          <w:rFonts w:asciiTheme="majorHAnsi" w:hAnsiTheme="majorHAnsi" w:cstheme="majorHAnsi"/>
          <w:b/>
          <w:bCs/>
          <w:sz w:val="24"/>
          <w:szCs w:val="24"/>
        </w:rPr>
        <w:t>DIGITAL (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Calendário</w:t>
      </w:r>
      <w:proofErr w:type="spellEnd"/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 Editorial):</w:t>
      </w:r>
    </w:p>
    <w:p w14:paraId="3D24FE08" w14:textId="77777777" w:rsidR="00EC48D8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SEMANA 1: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Atração</w:t>
      </w:r>
      <w:proofErr w:type="spellEnd"/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Interação</w:t>
      </w:r>
      <w:proofErr w:type="spellEnd"/>
    </w:p>
    <w:p w14:paraId="1BBC5625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2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Interagir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Quiz Mito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Verdade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Sangrar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das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gengivas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durante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escovagem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é normal?"</w:t>
      </w:r>
    </w:p>
    <w:p w14:paraId="630F0773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5 | Reel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Expectativa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vs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Realidade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Como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passar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dentário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corretamente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096602AE" w14:textId="77777777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422986A" w14:textId="77777777" w:rsidR="00DD6E03" w:rsidRDefault="00DD6E03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72DBC95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C48D8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SEMANA 2: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Confiança</w:t>
      </w:r>
      <w:proofErr w:type="spellEnd"/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Autoridade</w:t>
      </w:r>
      <w:proofErr w:type="spellEnd"/>
    </w:p>
    <w:p w14:paraId="11B393D8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9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Carrossel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"Sabe a quantidade certa de pasta?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mito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escova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cheia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explicado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visualmente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2D62094C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D6E03">
        <w:rPr>
          <w:rFonts w:asciiTheme="majorHAnsi" w:hAnsiTheme="majorHAnsi" w:cstheme="majorHAnsi"/>
          <w:sz w:val="24"/>
          <w:szCs w:val="24"/>
          <w:highlight w:val="yellow"/>
        </w:rPr>
        <w:t>Dia 12 | Story (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Bastidores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Equipa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da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a montar o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jogo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'O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Monstro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da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Cárie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'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na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zona de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espera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infantil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5330FB5A" w14:textId="250B7EDB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1EDB1E0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SEMANA 3: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Comunidade</w:t>
      </w:r>
      <w:proofErr w:type="spellEnd"/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Especialidade</w:t>
      </w:r>
      <w:proofErr w:type="spellEnd"/>
    </w:p>
    <w:p w14:paraId="0DB69B50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Dia 16 |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Vídeo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Curto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(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Autoridade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): O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farmacêutico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explica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o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passo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-a-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passo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seguro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para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limpar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próteses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dentárias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2B23D164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19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Prática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"Pasta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branqueadora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ou para sensibilidade?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Descubra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match ideal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respondendo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quiz."</w:t>
      </w:r>
    </w:p>
    <w:p w14:paraId="50D9AE69" w14:textId="77777777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FF6E484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SEMANA 4: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Conversão</w:t>
      </w:r>
      <w:proofErr w:type="spellEnd"/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 (Venda)</w:t>
      </w:r>
    </w:p>
    <w:p w14:paraId="2F094515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23 | Post (Vender): "Campanha Mês do Sorriso: Na compra de uma escova elétrica, oferecemos o elixir.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Cuide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hoje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!"</w:t>
      </w:r>
    </w:p>
    <w:p w14:paraId="6D89E112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D6E03">
        <w:rPr>
          <w:rFonts w:asciiTheme="majorHAnsi" w:hAnsiTheme="majorHAnsi" w:cstheme="majorHAnsi"/>
          <w:sz w:val="24"/>
          <w:szCs w:val="24"/>
          <w:highlight w:val="yellow"/>
        </w:rPr>
        <w:t>Dia 27 | Story (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Comunidade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): Foto da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visita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do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farmacêutico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ao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Lar de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Idosos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para a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ação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sobre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próteses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6F909ECD" w14:textId="77777777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D88464B" w14:textId="5D8C6F24" w:rsidR="00C71636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EC48D8">
        <w:rPr>
          <w:rFonts w:asciiTheme="majorHAnsi" w:hAnsiTheme="majorHAnsi" w:cstheme="majorHAnsi"/>
          <w:b/>
          <w:bCs/>
          <w:sz w:val="28"/>
          <w:szCs w:val="28"/>
        </w:rPr>
        <w:t xml:space="preserve">2. Pack </w:t>
      </w:r>
      <w:proofErr w:type="spellStart"/>
      <w:r w:rsidRPr="00EC48D8">
        <w:rPr>
          <w:rFonts w:asciiTheme="majorHAnsi" w:hAnsiTheme="majorHAnsi" w:cstheme="majorHAnsi"/>
          <w:b/>
          <w:bCs/>
          <w:sz w:val="28"/>
          <w:szCs w:val="28"/>
        </w:rPr>
        <w:t>Clínico</w:t>
      </w:r>
      <w:proofErr w:type="spellEnd"/>
      <w:r w:rsidRPr="00EC48D8">
        <w:rPr>
          <w:rFonts w:asciiTheme="majorHAnsi" w:hAnsiTheme="majorHAnsi" w:cstheme="majorHAnsi"/>
          <w:b/>
          <w:bCs/>
          <w:sz w:val="28"/>
          <w:szCs w:val="28"/>
        </w:rPr>
        <w:t xml:space="preserve"> &amp; </w:t>
      </w:r>
      <w:proofErr w:type="spellStart"/>
      <w:r w:rsidRPr="00EC48D8">
        <w:rPr>
          <w:rFonts w:asciiTheme="majorHAnsi" w:hAnsiTheme="majorHAnsi" w:cstheme="majorHAnsi"/>
          <w:b/>
          <w:bCs/>
          <w:sz w:val="28"/>
          <w:szCs w:val="28"/>
        </w:rPr>
        <w:t>Interativo</w:t>
      </w:r>
      <w:proofErr w:type="spellEnd"/>
      <w:r w:rsidRPr="00EC48D8">
        <w:rPr>
          <w:rFonts w:asciiTheme="majorHAnsi" w:hAnsiTheme="majorHAnsi" w:cstheme="majorHAnsi"/>
          <w:b/>
          <w:bCs/>
          <w:sz w:val="28"/>
          <w:szCs w:val="28"/>
        </w:rPr>
        <w:t xml:space="preserve"> (3 Ideias)</w:t>
      </w:r>
    </w:p>
    <w:p w14:paraId="75FC4FCE" w14:textId="77777777" w:rsidR="00EC48D8" w:rsidRPr="00DD6E03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1. Fornecimento de pastilhas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reveladoras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placa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bacteriana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para as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crianças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testarem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gram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a</w:t>
      </w:r>
      <w:proofErr w:type="gram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eficácia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da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sua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escovagem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59CCE172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2.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Oferta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ampulhetas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de banho de 2 minutos, para garantir o tempo de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escovagem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correto</w:t>
      </w:r>
      <w:proofErr w:type="spellEnd"/>
      <w:r w:rsidRPr="00DD6E03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3FFD5CA0" w14:textId="556333F3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lastRenderedPageBreak/>
        <w:t xml:space="preserve">3. Jogo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tabuleiro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infantil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balcão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('O Monstro da Cárie'), para entreter as crianças enquanto os pais são atendidos.</w:t>
      </w:r>
    </w:p>
    <w:p w14:paraId="08EE70DA" w14:textId="77777777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5D7347F" w14:textId="23F1A909" w:rsidR="00C71636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EC48D8">
        <w:rPr>
          <w:rFonts w:asciiTheme="majorHAnsi" w:hAnsiTheme="majorHAnsi" w:cstheme="majorHAnsi"/>
          <w:b/>
          <w:bCs/>
          <w:sz w:val="28"/>
          <w:szCs w:val="28"/>
        </w:rPr>
        <w:t>3. Extensão à Comunidade</w:t>
      </w:r>
    </w:p>
    <w:p w14:paraId="5C05EC30" w14:textId="77777777" w:rsidR="00C71636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Ação Dupla (Visita Inversa e Extensão): Turmas do 1º Ciclo deslocam-se à Farmácia parceira para jogarem 'O Monstro da Cárie' e verem os bastidores; Em simultâneo, o farmacêutico desloca-se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um Lar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Idosos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ensinar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cuidar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das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próteses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dentárias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5039E826" w14:textId="77777777" w:rsidR="00EC48D8" w:rsidRPr="00C93761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A42D79C" w14:textId="77777777" w:rsidR="00C71636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EC48D8">
        <w:rPr>
          <w:rFonts w:asciiTheme="majorHAnsi" w:hAnsiTheme="majorHAnsi" w:cstheme="majorHAnsi"/>
          <w:b/>
          <w:bCs/>
          <w:sz w:val="28"/>
          <w:szCs w:val="28"/>
        </w:rPr>
        <w:t>4. Retorno e Implementação (B2B)</w:t>
      </w:r>
    </w:p>
    <w:p w14:paraId="21566446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ROI para a Farmácia: </w:t>
      </w:r>
      <w:r w:rsidRPr="00C93761">
        <w:rPr>
          <w:rFonts w:asciiTheme="majorHAnsi" w:hAnsiTheme="majorHAnsi" w:cstheme="majorHAnsi"/>
          <w:sz w:val="24"/>
          <w:szCs w:val="24"/>
        </w:rPr>
        <w:t>Criação do hábito de visita preventiva à farmácia; aumento exponencial nas vendas de elixires, fixadores de prótese, escovas e pastas pediátricas.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Pitch de Vendas: </w:t>
      </w:r>
      <w:r w:rsidRPr="00C93761">
        <w:rPr>
          <w:rFonts w:asciiTheme="majorHAnsi" w:hAnsiTheme="majorHAnsi" w:cstheme="majorHAnsi"/>
          <w:sz w:val="24"/>
          <w:szCs w:val="24"/>
        </w:rPr>
        <w:t>Pitch: 'Se entretermos as crianças no balcão, os pais compram com calma e levam a gama completa de higiene oral. Além disso, ao irmos ao Lar, garantimos a fidelização da terceira idade nos fixadores de prótese.'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Ação de Implementação: </w:t>
      </w:r>
      <w:r w:rsidRPr="00C93761">
        <w:rPr>
          <w:rFonts w:asciiTheme="majorHAnsi" w:hAnsiTheme="majorHAnsi" w:cstheme="majorHAnsi"/>
          <w:sz w:val="24"/>
          <w:szCs w:val="24"/>
        </w:rPr>
        <w:t>Implementação: As alunas fazem a montagem do jogo de tabuleiro na zona de espera da farmácia, preparam os kits de ampulhetas e fazem um briefing rápido aos técnicos sobre como interagir com as turmas na visita guiada.</w:t>
      </w:r>
    </w:p>
    <w:p w14:paraId="0A519ACA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br w:type="page"/>
      </w:r>
    </w:p>
    <w:p w14:paraId="77ABE430" w14:textId="77777777" w:rsidR="00C71636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EC48D8">
        <w:rPr>
          <w:rFonts w:asciiTheme="majorHAnsi" w:hAnsiTheme="majorHAnsi" w:cstheme="majorHAnsi"/>
          <w:b/>
          <w:bCs/>
          <w:sz w:val="32"/>
          <w:szCs w:val="32"/>
        </w:rPr>
        <w:lastRenderedPageBreak/>
        <w:t>MARÇO | Saúde e Bem-Estar da Mulher (Endometriose e Menopausa)</w:t>
      </w:r>
    </w:p>
    <w:p w14:paraId="27AA63F4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Tom de Comunicação: </w:t>
      </w:r>
      <w:r w:rsidRPr="00C93761">
        <w:rPr>
          <w:rFonts w:asciiTheme="majorHAnsi" w:hAnsiTheme="majorHAnsi" w:cstheme="majorHAnsi"/>
          <w:sz w:val="24"/>
          <w:szCs w:val="24"/>
        </w:rPr>
        <w:t>Empático e Capacitação (Empowerment)</w:t>
      </w:r>
    </w:p>
    <w:p w14:paraId="4405AFF9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Público-Alvo: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Mulheres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Jovens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menstrual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ativa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Mulheres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+45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anos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pré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menopausa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</w:t>
      </w:r>
    </w:p>
    <w:p w14:paraId="67DD8F69" w14:textId="1C5D5800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Local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C93761">
        <w:rPr>
          <w:rFonts w:asciiTheme="majorHAnsi" w:hAnsiTheme="majorHAnsi" w:cstheme="majorHAnsi"/>
          <w:sz w:val="24"/>
          <w:szCs w:val="24"/>
        </w:rPr>
        <w:t xml:space="preserve">Centro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Comunitário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Mulheres e Farmácia.</w:t>
      </w:r>
    </w:p>
    <w:p w14:paraId="1868131B" w14:textId="77777777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9D3AFB9" w14:textId="293CB13C" w:rsidR="00C71636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EC48D8">
        <w:rPr>
          <w:rFonts w:asciiTheme="majorHAnsi" w:hAnsiTheme="majorHAnsi" w:cstheme="majorHAnsi"/>
          <w:b/>
          <w:bCs/>
          <w:sz w:val="28"/>
          <w:szCs w:val="28"/>
        </w:rPr>
        <w:t>1. Publicidade Base</w:t>
      </w:r>
    </w:p>
    <w:p w14:paraId="09091A5C" w14:textId="77777777" w:rsidR="00C71636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C48D8">
        <w:rPr>
          <w:rFonts w:asciiTheme="majorHAnsi" w:hAnsiTheme="majorHAnsi" w:cstheme="majorHAnsi"/>
          <w:b/>
          <w:bCs/>
          <w:sz w:val="24"/>
          <w:szCs w:val="24"/>
        </w:rPr>
        <w:t>FÍSICO (4 Semanas):</w:t>
      </w:r>
    </w:p>
    <w:p w14:paraId="7F6CFB68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S1: Mupi exterior com o slogan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Dores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incapacitantes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normais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'.</w:t>
      </w:r>
    </w:p>
    <w:p w14:paraId="1ACC77F8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S2: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Destaque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expositores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balcão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exclusivamente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dedicados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higiene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conforto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íntimo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64F45BB1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S3: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Distribuição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cartões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físicos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'Guia do Ciclo' junto com as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compras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3D450035" w14:textId="2A38ED4D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95F47">
        <w:rPr>
          <w:rFonts w:asciiTheme="majorHAnsi" w:hAnsiTheme="majorHAnsi" w:cstheme="majorHAnsi"/>
          <w:sz w:val="24"/>
          <w:szCs w:val="24"/>
          <w:highlight w:val="yellow"/>
        </w:rPr>
        <w:t xml:space="preserve">S4: Staff da </w:t>
      </w:r>
      <w:proofErr w:type="spellStart"/>
      <w:r w:rsidRPr="00D95F47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D95F47">
        <w:rPr>
          <w:rFonts w:asciiTheme="majorHAnsi" w:hAnsiTheme="majorHAnsi" w:cstheme="majorHAnsi"/>
          <w:sz w:val="24"/>
          <w:szCs w:val="24"/>
          <w:highlight w:val="yellow"/>
        </w:rPr>
        <w:t xml:space="preserve"> com </w:t>
      </w:r>
      <w:proofErr w:type="spellStart"/>
      <w:r w:rsidRPr="00D95F47">
        <w:rPr>
          <w:rFonts w:asciiTheme="majorHAnsi" w:hAnsiTheme="majorHAnsi" w:cstheme="majorHAnsi"/>
          <w:sz w:val="24"/>
          <w:szCs w:val="24"/>
          <w:highlight w:val="yellow"/>
        </w:rPr>
        <w:t>laços</w:t>
      </w:r>
      <w:proofErr w:type="spellEnd"/>
      <w:r w:rsidRPr="00D95F47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95F47">
        <w:rPr>
          <w:rFonts w:asciiTheme="majorHAnsi" w:hAnsiTheme="majorHAnsi" w:cstheme="majorHAnsi"/>
          <w:sz w:val="24"/>
          <w:szCs w:val="24"/>
          <w:highlight w:val="yellow"/>
        </w:rPr>
        <w:t>roxos</w:t>
      </w:r>
      <w:proofErr w:type="spellEnd"/>
      <w:r w:rsidRPr="00D95F47">
        <w:rPr>
          <w:rFonts w:asciiTheme="majorHAnsi" w:hAnsiTheme="majorHAnsi" w:cstheme="majorHAnsi"/>
          <w:sz w:val="24"/>
          <w:szCs w:val="24"/>
          <w:highlight w:val="yellow"/>
        </w:rPr>
        <w:t>/</w:t>
      </w:r>
      <w:proofErr w:type="spellStart"/>
      <w:r w:rsidRPr="00D95F47">
        <w:rPr>
          <w:rFonts w:asciiTheme="majorHAnsi" w:hAnsiTheme="majorHAnsi" w:cstheme="majorHAnsi"/>
          <w:sz w:val="24"/>
          <w:szCs w:val="24"/>
          <w:highlight w:val="yellow"/>
        </w:rPr>
        <w:t>amarelos</w:t>
      </w:r>
      <w:proofErr w:type="spellEnd"/>
      <w:r w:rsidRPr="00D95F47">
        <w:rPr>
          <w:rFonts w:asciiTheme="majorHAnsi" w:hAnsiTheme="majorHAnsi" w:cstheme="majorHAnsi"/>
          <w:sz w:val="24"/>
          <w:szCs w:val="24"/>
          <w:highlight w:val="yellow"/>
        </w:rPr>
        <w:t xml:space="preserve"> (Símbolos de Endometriose).</w:t>
      </w:r>
    </w:p>
    <w:p w14:paraId="638D4883" w14:textId="77777777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42CBCED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C48D8">
        <w:rPr>
          <w:rFonts w:asciiTheme="majorHAnsi" w:hAnsiTheme="majorHAnsi" w:cstheme="majorHAnsi"/>
          <w:b/>
          <w:bCs/>
          <w:sz w:val="24"/>
          <w:szCs w:val="24"/>
        </w:rPr>
        <w:t>DIGITAL (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Calendário</w:t>
      </w:r>
      <w:proofErr w:type="spellEnd"/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 Editorial):</w:t>
      </w:r>
    </w:p>
    <w:p w14:paraId="1535492C" w14:textId="77777777" w:rsidR="00EC48D8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SEMANA 1: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Atração</w:t>
      </w:r>
      <w:proofErr w:type="spellEnd"/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Interação</w:t>
      </w:r>
      <w:proofErr w:type="spellEnd"/>
    </w:p>
    <w:p w14:paraId="71B5FB86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2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Interagir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Caixa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perguntas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anónimas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"Que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dúvida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sobre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saúde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íntima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nunca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teve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coragem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perguntar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?"</w:t>
      </w:r>
    </w:p>
    <w:p w14:paraId="4DB38CA7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5 | Reel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"3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Sintomas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Endometriose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que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infelizmente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normalizamos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1C648DB9" w14:textId="77777777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4D0D51B2" w14:textId="130405F0" w:rsidR="00EC48D8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C48D8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SEMANA 2: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Confiança</w:t>
      </w:r>
      <w:proofErr w:type="spellEnd"/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Autoridade</w:t>
      </w:r>
      <w:proofErr w:type="spellEnd"/>
    </w:p>
    <w:p w14:paraId="33C96A6A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9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Carrossel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"O que muda realmente no seu corpo durante a Menopausa?"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Foco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no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alívio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sintomas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</w:t>
      </w:r>
    </w:p>
    <w:p w14:paraId="15224F9E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>Dia 12 | Story (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Bastidores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): Staff a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preparar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gram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a</w:t>
      </w:r>
      <w:proofErr w:type="gram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entrega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dos '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Diários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do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Ciclo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'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impressos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3D832C0B" w14:textId="77777777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5A47DAE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SEMANA 3: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Comunidade</w:t>
      </w:r>
      <w:proofErr w:type="spellEnd"/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Especialidade</w:t>
      </w:r>
      <w:proofErr w:type="spellEnd"/>
    </w:p>
    <w:p w14:paraId="63DFF7C0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>Dia 16 | IGTV/Live (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Autoridade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Entrevista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do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Farmacêutico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com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uma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Médica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Ginecologista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parceira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ou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testemunho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real.</w:t>
      </w:r>
    </w:p>
    <w:p w14:paraId="2729E1EA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19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Prática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não-farmacológicas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alívio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rápido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cólicas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calor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magnésio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</w:t>
      </w:r>
    </w:p>
    <w:p w14:paraId="21C607B7" w14:textId="77777777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D682964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SEMANA 4: </w:t>
      </w:r>
      <w:proofErr w:type="spellStart"/>
      <w:r w:rsidRPr="00EC48D8">
        <w:rPr>
          <w:rFonts w:asciiTheme="majorHAnsi" w:hAnsiTheme="majorHAnsi" w:cstheme="majorHAnsi"/>
          <w:b/>
          <w:bCs/>
          <w:sz w:val="24"/>
          <w:szCs w:val="24"/>
        </w:rPr>
        <w:t>Conversão</w:t>
      </w:r>
      <w:proofErr w:type="spellEnd"/>
      <w:r w:rsidRPr="00EC48D8">
        <w:rPr>
          <w:rFonts w:asciiTheme="majorHAnsi" w:hAnsiTheme="majorHAnsi" w:cstheme="majorHAnsi"/>
          <w:b/>
          <w:bCs/>
          <w:sz w:val="24"/>
          <w:szCs w:val="24"/>
        </w:rPr>
        <w:t xml:space="preserve"> (Venda)</w:t>
      </w:r>
    </w:p>
    <w:p w14:paraId="292A6B38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23 | Post (Vender): "Kits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hidratação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íntima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suplementação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menopausa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condições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especiais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semana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12777A35" w14:textId="14F22963" w:rsidR="00C71636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>Dia 27 | Story (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Comunidade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Partilha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da Roda de Conversa dinamizada no Centro Comunitário de Mulheres.</w:t>
      </w:r>
    </w:p>
    <w:p w14:paraId="1129E74D" w14:textId="77777777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C97F4EF" w14:textId="5B601C48" w:rsidR="00C71636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EC48D8">
        <w:rPr>
          <w:rFonts w:asciiTheme="majorHAnsi" w:hAnsiTheme="majorHAnsi" w:cstheme="majorHAnsi"/>
          <w:b/>
          <w:bCs/>
          <w:sz w:val="28"/>
          <w:szCs w:val="28"/>
        </w:rPr>
        <w:t>2. Pack Clínico &amp; Interativo (3 Ideias)</w:t>
      </w:r>
    </w:p>
    <w:p w14:paraId="3B5FF2A4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1. Fornecimento de livrinhos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impressos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Diário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Ciclo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Sintomas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' para as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utentes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registarem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dores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alterações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1B97F843" w14:textId="77777777" w:rsid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2.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Oferta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amostras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produtos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higiene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íntima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diária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e cremes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hidratantes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específicos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3C9C38B6" w14:textId="085E0FFC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lastRenderedPageBreak/>
        <w:t>3. Roda de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Gestão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Dor'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interativa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(cartão giratório que cruza sintomas com dicas de alívio rápido não farmacológico).</w:t>
      </w:r>
    </w:p>
    <w:p w14:paraId="389E50D0" w14:textId="77777777" w:rsidR="00EC48D8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0386752" w14:textId="301BE148" w:rsidR="00C71636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EC48D8">
        <w:rPr>
          <w:rFonts w:asciiTheme="majorHAnsi" w:hAnsiTheme="majorHAnsi" w:cstheme="majorHAnsi"/>
          <w:b/>
          <w:bCs/>
          <w:sz w:val="28"/>
          <w:szCs w:val="28"/>
        </w:rPr>
        <w:t>3. Extensão à Comunidade</w:t>
      </w:r>
    </w:p>
    <w:p w14:paraId="1EE0A063" w14:textId="77777777" w:rsidR="00C71636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Roda de Conversa 'Saúde Sem Tabus': Sessão dinamizada num Centro Comunitário ou Associação de Mulheres local, direcionada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esclarecer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dúvidas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íntimas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forma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segura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julgamentos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promovida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pela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farmácia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05A29FB6" w14:textId="77777777" w:rsidR="00EC48D8" w:rsidRPr="00C93761" w:rsidRDefault="00EC48D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A75C983" w14:textId="77777777" w:rsidR="00C71636" w:rsidRPr="00EC48D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EC48D8">
        <w:rPr>
          <w:rFonts w:asciiTheme="majorHAnsi" w:hAnsiTheme="majorHAnsi" w:cstheme="majorHAnsi"/>
          <w:b/>
          <w:bCs/>
          <w:sz w:val="28"/>
          <w:szCs w:val="28"/>
        </w:rPr>
        <w:t>4. Retorno e Implementação (B2B)</w:t>
      </w:r>
    </w:p>
    <w:p w14:paraId="03C06E60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ROI para a Farmácia: </w:t>
      </w:r>
      <w:r w:rsidRPr="00C93761">
        <w:rPr>
          <w:rFonts w:asciiTheme="majorHAnsi" w:hAnsiTheme="majorHAnsi" w:cstheme="majorHAnsi"/>
          <w:sz w:val="24"/>
          <w:szCs w:val="24"/>
        </w:rPr>
        <w:t>Fidelização profunda e emocional do público feminino (decisores de compra do lar); pico de vendas em produtos de higiene íntima, suplementação específica para a menopausa e analgésicos.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Pitch de Vendas: </w:t>
      </w:r>
      <w:r w:rsidRPr="00C93761">
        <w:rPr>
          <w:rFonts w:asciiTheme="majorHAnsi" w:hAnsiTheme="majorHAnsi" w:cstheme="majorHAnsi"/>
          <w:sz w:val="24"/>
          <w:szCs w:val="24"/>
        </w:rPr>
        <w:t>Pitch: 'As mulheres tomam mais de 80% das decisões de saúde de uma família. Uma farmácia que desmistifica tabus femininos cria uma ligação emocional vitalícia que se traduz em vendas para todo o agregado familiar.'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Ação de Implementação: </w:t>
      </w:r>
      <w:r w:rsidRPr="00C93761">
        <w:rPr>
          <w:rFonts w:asciiTheme="majorHAnsi" w:hAnsiTheme="majorHAnsi" w:cstheme="majorHAnsi"/>
          <w:sz w:val="24"/>
          <w:szCs w:val="24"/>
        </w:rPr>
        <w:t xml:space="preserve">Implementação: Distribuição organizada dos 'Diários do Ciclo' pelos balcões de atendimento, treino rápido da equipa sobre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abordagem sem tabus e apoio técnico direto na filmagem do Instagram Live na farmácia.</w:t>
      </w:r>
    </w:p>
    <w:p w14:paraId="08570CCE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br w:type="page"/>
      </w:r>
    </w:p>
    <w:p w14:paraId="0E92E998" w14:textId="77777777" w:rsidR="00C71636" w:rsidRPr="008A1E85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8A1E85">
        <w:rPr>
          <w:rFonts w:asciiTheme="majorHAnsi" w:hAnsiTheme="majorHAnsi" w:cstheme="majorHAnsi"/>
          <w:b/>
          <w:bCs/>
          <w:sz w:val="32"/>
          <w:szCs w:val="32"/>
        </w:rPr>
        <w:lastRenderedPageBreak/>
        <w:t>ABRIL | Prevenção de Alergias</w:t>
      </w:r>
    </w:p>
    <w:p w14:paraId="42D8D751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Tom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Comunicação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Racional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/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Informativo</w:t>
      </w:r>
      <w:proofErr w:type="spellEnd"/>
    </w:p>
    <w:p w14:paraId="2EB852EC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Público-Alvo: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População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geral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, 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foco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direcionado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utentes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historial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Rinite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Alérgica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Asma.</w:t>
      </w:r>
    </w:p>
    <w:p w14:paraId="7B7EAA92" w14:textId="24A37B2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Local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C93761">
        <w:rPr>
          <w:rFonts w:asciiTheme="majorHAnsi" w:hAnsiTheme="majorHAnsi" w:cstheme="majorHAnsi"/>
          <w:sz w:val="24"/>
          <w:szCs w:val="24"/>
        </w:rPr>
        <w:t>Parque Municipal (Outdoor) e Montra da Farmácia.</w:t>
      </w:r>
    </w:p>
    <w:p w14:paraId="12FF6E01" w14:textId="77777777" w:rsidR="007A6C34" w:rsidRDefault="007A6C34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562A663" w14:textId="7051F3B6" w:rsidR="00C71636" w:rsidRP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7A6C34">
        <w:rPr>
          <w:rFonts w:asciiTheme="majorHAnsi" w:hAnsiTheme="majorHAnsi" w:cstheme="majorHAnsi"/>
          <w:b/>
          <w:bCs/>
          <w:sz w:val="28"/>
          <w:szCs w:val="28"/>
        </w:rPr>
        <w:t>1. Publicidade Base</w:t>
      </w:r>
    </w:p>
    <w:p w14:paraId="74960DD6" w14:textId="77777777" w:rsidR="00C71636" w:rsidRP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7A6C34">
        <w:rPr>
          <w:rFonts w:asciiTheme="majorHAnsi" w:hAnsiTheme="majorHAnsi" w:cstheme="majorHAnsi"/>
          <w:b/>
          <w:bCs/>
          <w:sz w:val="24"/>
          <w:szCs w:val="24"/>
        </w:rPr>
        <w:t>FÍSICO (4 Semanas):</w:t>
      </w:r>
    </w:p>
    <w:p w14:paraId="4F1D9A65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S1: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Afixação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Calendário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Pólenes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'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grande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formato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montra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principal.</w:t>
      </w:r>
    </w:p>
    <w:p w14:paraId="12E24A6E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S2: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Etiquetas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Alerta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Primavera'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colocadas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estrategicamente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no linear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respiratório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0E0F1C60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S3: Display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interativo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balcão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lenços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papel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gratuitos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marca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3B9DBDD5" w14:textId="63534F1E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S4: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Inserção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amostras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de soro fisiológico em todos os sacos de utentes crónicos respiratórios.</w:t>
      </w:r>
    </w:p>
    <w:p w14:paraId="670805D4" w14:textId="77777777" w:rsidR="007A6C34" w:rsidRDefault="007A6C34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D886E38" w14:textId="6C2BCA97" w:rsidR="00C71636" w:rsidRP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7A6C34">
        <w:rPr>
          <w:rFonts w:asciiTheme="majorHAnsi" w:hAnsiTheme="majorHAnsi" w:cstheme="majorHAnsi"/>
          <w:b/>
          <w:bCs/>
          <w:sz w:val="24"/>
          <w:szCs w:val="24"/>
        </w:rPr>
        <w:t>DIGITAL (</w:t>
      </w:r>
      <w:proofErr w:type="spellStart"/>
      <w:r w:rsidRPr="007A6C34">
        <w:rPr>
          <w:rFonts w:asciiTheme="majorHAnsi" w:hAnsiTheme="majorHAnsi" w:cstheme="majorHAnsi"/>
          <w:b/>
          <w:bCs/>
          <w:sz w:val="24"/>
          <w:szCs w:val="24"/>
        </w:rPr>
        <w:t>Calendário</w:t>
      </w:r>
      <w:proofErr w:type="spellEnd"/>
      <w:r w:rsidRPr="007A6C34">
        <w:rPr>
          <w:rFonts w:asciiTheme="majorHAnsi" w:hAnsiTheme="majorHAnsi" w:cstheme="majorHAnsi"/>
          <w:b/>
          <w:bCs/>
          <w:sz w:val="24"/>
          <w:szCs w:val="24"/>
        </w:rPr>
        <w:t xml:space="preserve"> Editorial):</w:t>
      </w:r>
    </w:p>
    <w:p w14:paraId="67872314" w14:textId="77777777" w:rsidR="007A6C34" w:rsidRP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7A6C34">
        <w:rPr>
          <w:rFonts w:asciiTheme="majorHAnsi" w:hAnsiTheme="majorHAnsi" w:cstheme="majorHAnsi"/>
          <w:b/>
          <w:bCs/>
          <w:sz w:val="24"/>
          <w:szCs w:val="24"/>
        </w:rPr>
        <w:t xml:space="preserve">SEMANA 1: </w:t>
      </w:r>
      <w:proofErr w:type="spellStart"/>
      <w:r w:rsidRPr="007A6C34">
        <w:rPr>
          <w:rFonts w:asciiTheme="majorHAnsi" w:hAnsiTheme="majorHAnsi" w:cstheme="majorHAnsi"/>
          <w:b/>
          <w:bCs/>
          <w:sz w:val="24"/>
          <w:szCs w:val="24"/>
        </w:rPr>
        <w:t>Atração</w:t>
      </w:r>
      <w:proofErr w:type="spellEnd"/>
      <w:r w:rsidRPr="007A6C34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7A6C34">
        <w:rPr>
          <w:rFonts w:asciiTheme="majorHAnsi" w:hAnsiTheme="majorHAnsi" w:cstheme="majorHAnsi"/>
          <w:b/>
          <w:bCs/>
          <w:sz w:val="24"/>
          <w:szCs w:val="24"/>
        </w:rPr>
        <w:t>Interação</w:t>
      </w:r>
      <w:proofErr w:type="spellEnd"/>
    </w:p>
    <w:p w14:paraId="151BE9E2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2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Interagir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Sondagem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rápida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: "Qual é o sintoma de primavera que mais o irrita?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Espirros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Olhos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Nariz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entupido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)".</w:t>
      </w:r>
    </w:p>
    <w:p w14:paraId="5F9BF5C8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5 | Reel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Tutorial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prático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"Como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fazer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uma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lavagem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nasal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perfeita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num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adulto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numa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criança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5684916B" w14:textId="77777777" w:rsidR="007A6C34" w:rsidRDefault="007A6C34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9086FA6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7A6C34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SEMANA 2: </w:t>
      </w:r>
      <w:proofErr w:type="spellStart"/>
      <w:r w:rsidRPr="007A6C34">
        <w:rPr>
          <w:rFonts w:asciiTheme="majorHAnsi" w:hAnsiTheme="majorHAnsi" w:cstheme="majorHAnsi"/>
          <w:b/>
          <w:bCs/>
          <w:sz w:val="24"/>
          <w:szCs w:val="24"/>
        </w:rPr>
        <w:t>Confiança</w:t>
      </w:r>
      <w:proofErr w:type="spellEnd"/>
      <w:r w:rsidRPr="007A6C34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7A6C34">
        <w:rPr>
          <w:rFonts w:asciiTheme="majorHAnsi" w:hAnsiTheme="majorHAnsi" w:cstheme="majorHAnsi"/>
          <w:b/>
          <w:bCs/>
          <w:sz w:val="24"/>
          <w:szCs w:val="24"/>
        </w:rPr>
        <w:t>Autoridade</w:t>
      </w:r>
      <w:proofErr w:type="spellEnd"/>
    </w:p>
    <w:p w14:paraId="3F79BB42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9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Carrossel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Alergia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Constipação?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Aprenda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distinguir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sintomas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uma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vez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todas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3880BDA8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>Dia 12 | Story (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Bastidores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): Foto do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Calendário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Pólenes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em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grande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formato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acabado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instalar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na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montra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da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06608821" w14:textId="77777777" w:rsidR="007A6C34" w:rsidRDefault="007A6C34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2D12524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7A6C34">
        <w:rPr>
          <w:rFonts w:asciiTheme="majorHAnsi" w:hAnsiTheme="majorHAnsi" w:cstheme="majorHAnsi"/>
          <w:b/>
          <w:bCs/>
          <w:sz w:val="24"/>
          <w:szCs w:val="24"/>
        </w:rPr>
        <w:t xml:space="preserve">SEMANA 3: </w:t>
      </w:r>
      <w:proofErr w:type="spellStart"/>
      <w:r w:rsidRPr="007A6C34">
        <w:rPr>
          <w:rFonts w:asciiTheme="majorHAnsi" w:hAnsiTheme="majorHAnsi" w:cstheme="majorHAnsi"/>
          <w:b/>
          <w:bCs/>
          <w:sz w:val="24"/>
          <w:szCs w:val="24"/>
        </w:rPr>
        <w:t>Comunidade</w:t>
      </w:r>
      <w:proofErr w:type="spellEnd"/>
      <w:r w:rsidRPr="007A6C34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7A6C34">
        <w:rPr>
          <w:rFonts w:asciiTheme="majorHAnsi" w:hAnsiTheme="majorHAnsi" w:cstheme="majorHAnsi"/>
          <w:b/>
          <w:bCs/>
          <w:sz w:val="24"/>
          <w:szCs w:val="24"/>
        </w:rPr>
        <w:t>Especialidade</w:t>
      </w:r>
      <w:proofErr w:type="spellEnd"/>
    </w:p>
    <w:p w14:paraId="3C8A8695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16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Vídeo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Curto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Autoridade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Porquê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que não deve usar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descongestionantes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nasais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spray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5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seguidos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60BE01CD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19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Prática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Alerta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Níveis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pólen de gramíneas altíssimos hoje na nossa zona.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Proteja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-se!"</w:t>
      </w:r>
    </w:p>
    <w:p w14:paraId="71A366C2" w14:textId="77777777" w:rsidR="007A6C34" w:rsidRDefault="007A6C34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9E979B4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7A6C34">
        <w:rPr>
          <w:rFonts w:asciiTheme="majorHAnsi" w:hAnsiTheme="majorHAnsi" w:cstheme="majorHAnsi"/>
          <w:b/>
          <w:bCs/>
          <w:sz w:val="24"/>
          <w:szCs w:val="24"/>
        </w:rPr>
        <w:t xml:space="preserve">SEMANA 4: </w:t>
      </w:r>
      <w:proofErr w:type="spellStart"/>
      <w:r w:rsidRPr="007A6C34">
        <w:rPr>
          <w:rFonts w:asciiTheme="majorHAnsi" w:hAnsiTheme="majorHAnsi" w:cstheme="majorHAnsi"/>
          <w:b/>
          <w:bCs/>
          <w:sz w:val="24"/>
          <w:szCs w:val="24"/>
        </w:rPr>
        <w:t>Conversão</w:t>
      </w:r>
      <w:proofErr w:type="spellEnd"/>
      <w:r w:rsidRPr="007A6C34">
        <w:rPr>
          <w:rFonts w:asciiTheme="majorHAnsi" w:hAnsiTheme="majorHAnsi" w:cstheme="majorHAnsi"/>
          <w:b/>
          <w:bCs/>
          <w:sz w:val="24"/>
          <w:szCs w:val="24"/>
        </w:rPr>
        <w:t xml:space="preserve"> (Venda)</w:t>
      </w:r>
    </w:p>
    <w:p w14:paraId="384E0187" w14:textId="77777777" w:rsid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Dia 23 | Post (Vender): "O nosso Pack SOS Primavera (Anti-histamínico + Água do Mar + Lenços).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Antecipe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-se à crise!"</w:t>
      </w:r>
    </w:p>
    <w:p w14:paraId="65F92C03" w14:textId="521CDCC3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>Dia 27 | Story (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Comunidade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Ação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da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no Parque Municipal a distribuir os kits de soro fisiológico.</w:t>
      </w:r>
    </w:p>
    <w:p w14:paraId="685DB156" w14:textId="77777777" w:rsidR="007A6C34" w:rsidRDefault="007A6C34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31A6ED8" w14:textId="239D65F8" w:rsidR="00C71636" w:rsidRPr="007A6C34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7A6C34">
        <w:rPr>
          <w:rFonts w:asciiTheme="majorHAnsi" w:hAnsiTheme="majorHAnsi" w:cstheme="majorHAnsi"/>
          <w:b/>
          <w:bCs/>
          <w:sz w:val="28"/>
          <w:szCs w:val="28"/>
        </w:rPr>
        <w:t>2. Pack Clínico &amp; Interativo (3 Ideias)</w:t>
      </w:r>
    </w:p>
    <w:p w14:paraId="7EE19D04" w14:textId="77777777" w:rsidR="00B703F8" w:rsidRPr="00BF16E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1. Fornecimento de soro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fisiológico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em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unidoses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acompanhado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de um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folheto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ilustrado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lavagem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nasal.</w:t>
      </w:r>
    </w:p>
    <w:p w14:paraId="0D6A942A" w14:textId="77777777" w:rsidR="00B703F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2.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Lenços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papel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bolso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bridados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com o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logótipo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e da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481B22B2" w14:textId="43A0DDD2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lastRenderedPageBreak/>
        <w:t>3. Jogo interativo 'Alergia ou Constipação?' no balcão da farmácia (flashcards para testar os utentes enquanto esperam).</w:t>
      </w:r>
    </w:p>
    <w:p w14:paraId="661A3EF3" w14:textId="77777777" w:rsidR="00B703F8" w:rsidRDefault="00B703F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40ED26A" w14:textId="4CC2BEB0" w:rsidR="00C71636" w:rsidRPr="00B703F8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B703F8">
        <w:rPr>
          <w:rFonts w:asciiTheme="majorHAnsi" w:hAnsiTheme="majorHAnsi" w:cstheme="majorHAnsi"/>
          <w:b/>
          <w:bCs/>
          <w:sz w:val="28"/>
          <w:szCs w:val="28"/>
        </w:rPr>
        <w:t>3. Extensão à Comunidade</w:t>
      </w:r>
    </w:p>
    <w:p w14:paraId="57AB1ED9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Dinâmica de Literacia Respiratória ao Ar Livre: Ação de sensibilização a decorrer num Parque Municipal durante os fins de semana, onde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equipa distribui os kits de soro e explica o calendário de pólenes à população.</w:t>
      </w:r>
    </w:p>
    <w:p w14:paraId="0752F8B4" w14:textId="77777777" w:rsidR="0007263F" w:rsidRDefault="0007263F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ACB4BB7" w14:textId="47F118D8" w:rsidR="00C71636" w:rsidRPr="0007263F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07263F">
        <w:rPr>
          <w:rFonts w:asciiTheme="majorHAnsi" w:hAnsiTheme="majorHAnsi" w:cstheme="majorHAnsi"/>
          <w:b/>
          <w:bCs/>
          <w:sz w:val="28"/>
          <w:szCs w:val="28"/>
        </w:rPr>
        <w:t>4. Retorno e Implementação (B2B)</w:t>
      </w:r>
    </w:p>
    <w:p w14:paraId="44248000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ROI para a Farmácia: </w:t>
      </w:r>
      <w:r w:rsidRPr="00C93761">
        <w:rPr>
          <w:rFonts w:asciiTheme="majorHAnsi" w:hAnsiTheme="majorHAnsi" w:cstheme="majorHAnsi"/>
          <w:sz w:val="24"/>
          <w:szCs w:val="24"/>
        </w:rPr>
        <w:t>Aumento explosivo e antecipado nas vendas de anti-histamínicos, águas do mar, soros e lenços de papel (Cross-selling sazonal altamente rentável).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Pitch de Vendas: </w:t>
      </w:r>
      <w:r w:rsidRPr="00C93761">
        <w:rPr>
          <w:rFonts w:asciiTheme="majorHAnsi" w:hAnsiTheme="majorHAnsi" w:cstheme="majorHAnsi"/>
          <w:sz w:val="24"/>
          <w:szCs w:val="24"/>
        </w:rPr>
        <w:t>Pitch: 'A rinite é a principal queixa de primavera ao balcão. Se educarmos o utente e expusermos o calendário de pólenes, antecipamos o pico e vendemos a profilaxia semanas antes da crise alérgica começar.'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Ação de Implementação: </w:t>
      </w:r>
      <w:r w:rsidRPr="00C93761">
        <w:rPr>
          <w:rFonts w:asciiTheme="majorHAnsi" w:hAnsiTheme="majorHAnsi" w:cstheme="majorHAnsi"/>
          <w:sz w:val="24"/>
          <w:szCs w:val="24"/>
        </w:rPr>
        <w:t>Implementação: Afixação rigorosa do Calendário de Pólenes na montra, montagem do display de lenços no balcão e preparação (empacotamento e etiquetagem) dos kits de soro fisiológico para a ação no Parque Municipal.</w:t>
      </w:r>
    </w:p>
    <w:p w14:paraId="474F55A5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br w:type="page"/>
      </w:r>
    </w:p>
    <w:p w14:paraId="49956605" w14:textId="77777777" w:rsidR="00C71636" w:rsidRPr="00073F0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073F0D">
        <w:rPr>
          <w:rFonts w:asciiTheme="majorHAnsi" w:hAnsiTheme="majorHAnsi" w:cstheme="majorHAnsi"/>
          <w:b/>
          <w:bCs/>
          <w:sz w:val="32"/>
          <w:szCs w:val="32"/>
        </w:rPr>
        <w:lastRenderedPageBreak/>
        <w:t>MAIO | Saúde do Coração</w:t>
      </w:r>
    </w:p>
    <w:p w14:paraId="073F0BA9" w14:textId="77777777" w:rsidR="0026274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Tom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Comunicação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Racional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Positivo</w:t>
      </w:r>
      <w:proofErr w:type="spellEnd"/>
    </w:p>
    <w:p w14:paraId="2B35062E" w14:textId="77777777" w:rsidR="00262748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Público-Alvo: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População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Adulta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Sénior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destaque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utentes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polimedicados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risco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cardiovascular).</w:t>
      </w:r>
    </w:p>
    <w:p w14:paraId="206D6972" w14:textId="0C0B5E80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Local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C93761">
        <w:rPr>
          <w:rFonts w:asciiTheme="majorHAnsi" w:hAnsiTheme="majorHAnsi" w:cstheme="majorHAnsi"/>
          <w:sz w:val="24"/>
          <w:szCs w:val="24"/>
        </w:rPr>
        <w:t xml:space="preserve">Centro de Dia (Terceira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Farmácia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684774C9" w14:textId="77777777" w:rsidR="00262748" w:rsidRDefault="00262748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0730B90" w14:textId="2C3AD699" w:rsidR="00C71636" w:rsidRP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9544D">
        <w:rPr>
          <w:rFonts w:asciiTheme="majorHAnsi" w:hAnsiTheme="majorHAnsi" w:cstheme="majorHAnsi"/>
          <w:b/>
          <w:bCs/>
          <w:sz w:val="28"/>
          <w:szCs w:val="28"/>
        </w:rPr>
        <w:t>1. Publicidade Base</w:t>
      </w:r>
    </w:p>
    <w:p w14:paraId="788F6249" w14:textId="77777777" w:rsidR="00C71636" w:rsidRP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39544D">
        <w:rPr>
          <w:rFonts w:asciiTheme="majorHAnsi" w:hAnsiTheme="majorHAnsi" w:cstheme="majorHAnsi"/>
          <w:b/>
          <w:bCs/>
          <w:sz w:val="24"/>
          <w:szCs w:val="24"/>
        </w:rPr>
        <w:t>FÍSICO (4 Semanas):</w:t>
      </w:r>
    </w:p>
    <w:p w14:paraId="0009EA2B" w14:textId="77777777" w:rsid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S1: Cartaz impactante 'Sabe a que velocidade bate o seu coração?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Conheça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sua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Tensão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'.</w:t>
      </w:r>
    </w:p>
    <w:p w14:paraId="3997FA16" w14:textId="77777777" w:rsid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S2: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Aplicação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de um 'Tapete/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Passadeira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' à entrada da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gram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a</w:t>
      </w:r>
      <w:proofErr w:type="gram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imitar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o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traçado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de um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eletrocardiograma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7747B0F2" w14:textId="77777777" w:rsid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S3: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Roleta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física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alimentos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no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balcão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atendimento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jogar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com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utente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2FBA7598" w14:textId="45B2CBF8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S4: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Entrega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proativa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Diários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Tensão' a todos os clientes que comprem medicação anti-hipertensora.</w:t>
      </w:r>
    </w:p>
    <w:p w14:paraId="3164C7EB" w14:textId="77777777" w:rsidR="0039544D" w:rsidRDefault="0039544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F3E116D" w14:textId="145C3B8A" w:rsidR="00C71636" w:rsidRP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39544D">
        <w:rPr>
          <w:rFonts w:asciiTheme="majorHAnsi" w:hAnsiTheme="majorHAnsi" w:cstheme="majorHAnsi"/>
          <w:b/>
          <w:bCs/>
          <w:sz w:val="24"/>
          <w:szCs w:val="24"/>
        </w:rPr>
        <w:t>DIGITAL (</w:t>
      </w:r>
      <w:proofErr w:type="spellStart"/>
      <w:r w:rsidRPr="0039544D">
        <w:rPr>
          <w:rFonts w:asciiTheme="majorHAnsi" w:hAnsiTheme="majorHAnsi" w:cstheme="majorHAnsi"/>
          <w:b/>
          <w:bCs/>
          <w:sz w:val="24"/>
          <w:szCs w:val="24"/>
        </w:rPr>
        <w:t>Calendário</w:t>
      </w:r>
      <w:proofErr w:type="spellEnd"/>
      <w:r w:rsidRPr="0039544D">
        <w:rPr>
          <w:rFonts w:asciiTheme="majorHAnsi" w:hAnsiTheme="majorHAnsi" w:cstheme="majorHAnsi"/>
          <w:b/>
          <w:bCs/>
          <w:sz w:val="24"/>
          <w:szCs w:val="24"/>
        </w:rPr>
        <w:t xml:space="preserve"> Editorial):</w:t>
      </w:r>
    </w:p>
    <w:p w14:paraId="3EFF415F" w14:textId="77777777" w:rsid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39544D">
        <w:rPr>
          <w:rFonts w:asciiTheme="majorHAnsi" w:hAnsiTheme="majorHAnsi" w:cstheme="majorHAnsi"/>
          <w:b/>
          <w:bCs/>
          <w:sz w:val="24"/>
          <w:szCs w:val="24"/>
        </w:rPr>
        <w:t xml:space="preserve">SEMANA 1: </w:t>
      </w:r>
      <w:proofErr w:type="spellStart"/>
      <w:r w:rsidRPr="0039544D">
        <w:rPr>
          <w:rFonts w:asciiTheme="majorHAnsi" w:hAnsiTheme="majorHAnsi" w:cstheme="majorHAnsi"/>
          <w:b/>
          <w:bCs/>
          <w:sz w:val="24"/>
          <w:szCs w:val="24"/>
        </w:rPr>
        <w:t>Atração</w:t>
      </w:r>
      <w:proofErr w:type="spellEnd"/>
      <w:r w:rsidRPr="0039544D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39544D">
        <w:rPr>
          <w:rFonts w:asciiTheme="majorHAnsi" w:hAnsiTheme="majorHAnsi" w:cstheme="majorHAnsi"/>
          <w:b/>
          <w:bCs/>
          <w:sz w:val="24"/>
          <w:szCs w:val="24"/>
        </w:rPr>
        <w:t>Interação</w:t>
      </w:r>
      <w:proofErr w:type="spellEnd"/>
    </w:p>
    <w:p w14:paraId="755D547C" w14:textId="77777777" w:rsid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2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Interagir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Quiz: "Que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gorduras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são realmente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boas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para o seu coração?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Azeite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vs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Manteiga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, etc.)"</w:t>
      </w:r>
    </w:p>
    <w:p w14:paraId="5D44DF6B" w14:textId="77777777" w:rsid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5 | Reel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"Como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medir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tensão corretamente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casa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posição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braço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, tempo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repouso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)."</w:t>
      </w:r>
    </w:p>
    <w:p w14:paraId="34CE12EF" w14:textId="77777777" w:rsidR="0039544D" w:rsidRDefault="0039544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2B771B0" w14:textId="77777777" w:rsid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39544D">
        <w:rPr>
          <w:rFonts w:asciiTheme="majorHAnsi" w:hAnsiTheme="majorHAnsi" w:cstheme="majorHAnsi"/>
          <w:b/>
          <w:bCs/>
          <w:sz w:val="24"/>
          <w:szCs w:val="24"/>
        </w:rPr>
        <w:t xml:space="preserve">SEMANA 2: </w:t>
      </w:r>
      <w:proofErr w:type="spellStart"/>
      <w:r w:rsidRPr="0039544D">
        <w:rPr>
          <w:rFonts w:asciiTheme="majorHAnsi" w:hAnsiTheme="majorHAnsi" w:cstheme="majorHAnsi"/>
          <w:b/>
          <w:bCs/>
          <w:sz w:val="24"/>
          <w:szCs w:val="24"/>
        </w:rPr>
        <w:t>Confiança</w:t>
      </w:r>
      <w:proofErr w:type="spellEnd"/>
      <w:r w:rsidRPr="0039544D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39544D">
        <w:rPr>
          <w:rFonts w:asciiTheme="majorHAnsi" w:hAnsiTheme="majorHAnsi" w:cstheme="majorHAnsi"/>
          <w:b/>
          <w:bCs/>
          <w:sz w:val="24"/>
          <w:szCs w:val="24"/>
        </w:rPr>
        <w:t>Autoridade</w:t>
      </w:r>
      <w:proofErr w:type="spellEnd"/>
    </w:p>
    <w:p w14:paraId="44629D5F" w14:textId="77777777" w:rsid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9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Carrossel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Mitos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sobre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Colesterol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que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precisa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esquecer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definitivamente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05B7B3B7" w14:textId="77777777" w:rsid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>Dia 12 | Story (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Bastidores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): O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Farmacêutico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a calibrar os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tensiómetros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e a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mostrar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o 'Tapete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Eletrocardiograma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'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na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entrada.</w:t>
      </w:r>
    </w:p>
    <w:p w14:paraId="1995B617" w14:textId="77777777" w:rsidR="0039544D" w:rsidRDefault="0039544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1226EA7" w14:textId="77777777" w:rsid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39544D">
        <w:rPr>
          <w:rFonts w:asciiTheme="majorHAnsi" w:hAnsiTheme="majorHAnsi" w:cstheme="majorHAnsi"/>
          <w:b/>
          <w:bCs/>
          <w:sz w:val="24"/>
          <w:szCs w:val="24"/>
        </w:rPr>
        <w:t xml:space="preserve">SEMANA 3: </w:t>
      </w:r>
      <w:proofErr w:type="spellStart"/>
      <w:r w:rsidRPr="0039544D">
        <w:rPr>
          <w:rFonts w:asciiTheme="majorHAnsi" w:hAnsiTheme="majorHAnsi" w:cstheme="majorHAnsi"/>
          <w:b/>
          <w:bCs/>
          <w:sz w:val="24"/>
          <w:szCs w:val="24"/>
        </w:rPr>
        <w:t>Comunidade</w:t>
      </w:r>
      <w:proofErr w:type="spellEnd"/>
      <w:r w:rsidRPr="0039544D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39544D">
        <w:rPr>
          <w:rFonts w:asciiTheme="majorHAnsi" w:hAnsiTheme="majorHAnsi" w:cstheme="majorHAnsi"/>
          <w:b/>
          <w:bCs/>
          <w:sz w:val="24"/>
          <w:szCs w:val="24"/>
        </w:rPr>
        <w:t>Especialidade</w:t>
      </w:r>
      <w:proofErr w:type="spellEnd"/>
    </w:p>
    <w:p w14:paraId="0B6DB038" w14:textId="77777777" w:rsid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16 | Post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Autoridade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"Sabia que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perímetro abdominal é um indicador de risco cardiovascular?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Meça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farmácia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6A40CCA3" w14:textId="77777777" w:rsidR="0039544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19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Prática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Sugestão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pequeno-almoço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amigo do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coração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rico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ómega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3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fibra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</w:t>
      </w:r>
    </w:p>
    <w:p w14:paraId="786638D5" w14:textId="77777777" w:rsidR="0039544D" w:rsidRDefault="0039544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0C783CE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SEMANA 4: 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Conversão</w:t>
      </w:r>
      <w:proofErr w:type="spellEnd"/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 (Venda)</w:t>
      </w:r>
    </w:p>
    <w:p w14:paraId="42851EB8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23 | Post (Vender): "Agende o seu Rastreio Cardiovascular Completo na farmácia hoje.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prevenção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salva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vidas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29D6D653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>Dia 27 | Story (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Comunidade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): Imagens do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rastreio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e do 'Bingo do Coração' dinamizado no Centro de Dia.</w:t>
      </w:r>
    </w:p>
    <w:p w14:paraId="1A5C8F82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FE389EC" w14:textId="31E9067E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D14C1D">
        <w:rPr>
          <w:rFonts w:asciiTheme="majorHAnsi" w:hAnsiTheme="majorHAnsi" w:cstheme="majorHAnsi"/>
          <w:b/>
          <w:bCs/>
          <w:sz w:val="28"/>
          <w:szCs w:val="28"/>
        </w:rPr>
        <w:t>2. Pack Clínico &amp; Interativo (3 Ideias)</w:t>
      </w:r>
    </w:p>
    <w:p w14:paraId="536A2D1C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1. Fornecimento de livretos 'Diários de Tensão Arterial' para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utente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preencher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autonomamente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casa.</w:t>
      </w:r>
    </w:p>
    <w:p w14:paraId="75C31C7C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lastRenderedPageBreak/>
        <w:t xml:space="preserve">2.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Roleta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balcão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dos 'Alimentos Amigos do Coração' (o utente gira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recebe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uma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nutricional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consoante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onde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parar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</w:t>
      </w:r>
    </w:p>
    <w:p w14:paraId="672F10E0" w14:textId="6EF2DADC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3.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Fitas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métricas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corporais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BF16E8">
        <w:rPr>
          <w:rFonts w:asciiTheme="majorHAnsi" w:hAnsiTheme="majorHAnsi" w:cstheme="majorHAnsi"/>
          <w:sz w:val="24"/>
          <w:szCs w:val="24"/>
          <w:highlight w:val="yellow"/>
        </w:rPr>
        <w:t>bridadas</w:t>
      </w:r>
      <w:proofErr w:type="spellEnd"/>
      <w:r w:rsidRPr="00BF16E8">
        <w:rPr>
          <w:rFonts w:asciiTheme="majorHAnsi" w:hAnsiTheme="majorHAnsi" w:cstheme="majorHAnsi"/>
          <w:sz w:val="24"/>
          <w:szCs w:val="24"/>
          <w:highlight w:val="yellow"/>
        </w:rPr>
        <w:t xml:space="preserve"> com a marca da farmácia para alertar sobre a gordura visceral.</w:t>
      </w:r>
    </w:p>
    <w:p w14:paraId="09FDD7D9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3A76208" w14:textId="5928B6E8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D14C1D">
        <w:rPr>
          <w:rFonts w:asciiTheme="majorHAnsi" w:hAnsiTheme="majorHAnsi" w:cstheme="majorHAnsi"/>
          <w:b/>
          <w:bCs/>
          <w:sz w:val="28"/>
          <w:szCs w:val="28"/>
        </w:rPr>
        <w:t>3. Extensão à Comunidade</w:t>
      </w:r>
    </w:p>
    <w:p w14:paraId="17687BAA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Rastreio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Tensão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Arterial e 'Bingo do Coração': Atividade lúdica e clínica dinamizada fisicamente num Centro de Dia da zona, promovendo a medição de parâmetros bioquímicos num ambiente relaxado e familiar aos idosos.</w:t>
      </w:r>
    </w:p>
    <w:p w14:paraId="7BF61A7E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E5CE96C" w14:textId="228C506D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D14C1D">
        <w:rPr>
          <w:rFonts w:asciiTheme="majorHAnsi" w:hAnsiTheme="majorHAnsi" w:cstheme="majorHAnsi"/>
          <w:b/>
          <w:bCs/>
          <w:sz w:val="28"/>
          <w:szCs w:val="28"/>
        </w:rPr>
        <w:t>4. Retorno e Implementação (B2B)</w:t>
      </w:r>
    </w:p>
    <w:p w14:paraId="6D73A4B4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ROI para a Farmácia: </w:t>
      </w:r>
      <w:r w:rsidRPr="00C93761">
        <w:rPr>
          <w:rFonts w:asciiTheme="majorHAnsi" w:hAnsiTheme="majorHAnsi" w:cstheme="majorHAnsi"/>
          <w:sz w:val="24"/>
          <w:szCs w:val="24"/>
        </w:rPr>
        <w:t>Rentabilização direta dos serviços farmacêuticos (cobrança de medição de T.A., Colesterol, Triglicerídeos), aumento da venda de aparelhos tensiómetros e suplementos de Ómega 3.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Pitch de Vendas: </w:t>
      </w:r>
      <w:r w:rsidRPr="00C93761">
        <w:rPr>
          <w:rFonts w:asciiTheme="majorHAnsi" w:hAnsiTheme="majorHAnsi" w:cstheme="majorHAnsi"/>
          <w:sz w:val="24"/>
          <w:szCs w:val="24"/>
        </w:rPr>
        <w:t>Pitch: 'Ganhe dinheiro rentabilizando os aparelhos de medição que muitas vezes estão parados no gabinete de atendimento, transformando um serviço clínico numa experiência lúdica para o idoso e gerando vendas cruzadas de suplementos.'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Ação de Implementação: </w:t>
      </w:r>
      <w:r w:rsidRPr="00C93761">
        <w:rPr>
          <w:rFonts w:asciiTheme="majorHAnsi" w:hAnsiTheme="majorHAnsi" w:cstheme="majorHAnsi"/>
          <w:sz w:val="24"/>
          <w:szCs w:val="24"/>
        </w:rPr>
        <w:t>Implementação: Instalação estrutural da Roleta no balcão principal, decoração do chão com o autocolante de eletrocardiograma e acompanhamento logístico de transporte do material para o Centro de Dia.</w:t>
      </w:r>
    </w:p>
    <w:p w14:paraId="088290BE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br w:type="page"/>
      </w:r>
    </w:p>
    <w:p w14:paraId="13F78C89" w14:textId="77777777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D14C1D">
        <w:rPr>
          <w:rFonts w:asciiTheme="majorHAnsi" w:hAnsiTheme="majorHAnsi" w:cstheme="majorHAnsi"/>
          <w:b/>
          <w:bCs/>
          <w:sz w:val="32"/>
          <w:szCs w:val="32"/>
        </w:rPr>
        <w:lastRenderedPageBreak/>
        <w:t>JUNHO | Prevenção da Obesidade</w:t>
      </w:r>
    </w:p>
    <w:p w14:paraId="52E864B2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Tom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Comunicação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Capacitação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Motivação</w:t>
      </w:r>
      <w:proofErr w:type="spellEnd"/>
    </w:p>
    <w:p w14:paraId="0F450568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Público-Alvo: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Famílias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jovens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adultos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população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geral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foco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gestão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peso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pré-verão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4C6C51FA" w14:textId="1B686706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Local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Pavilhão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Desportivo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/ Parque da Cidade e Farmácia.</w:t>
      </w:r>
    </w:p>
    <w:p w14:paraId="578D5FB0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291B57D" w14:textId="65ED3168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D14C1D">
        <w:rPr>
          <w:rFonts w:asciiTheme="majorHAnsi" w:hAnsiTheme="majorHAnsi" w:cstheme="majorHAnsi"/>
          <w:b/>
          <w:bCs/>
          <w:sz w:val="28"/>
          <w:szCs w:val="28"/>
        </w:rPr>
        <w:t>1. Publicidade Base</w:t>
      </w:r>
    </w:p>
    <w:p w14:paraId="5AEC7C29" w14:textId="77777777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14C1D">
        <w:rPr>
          <w:rFonts w:asciiTheme="majorHAnsi" w:hAnsiTheme="majorHAnsi" w:cstheme="majorHAnsi"/>
          <w:b/>
          <w:bCs/>
          <w:sz w:val="24"/>
          <w:szCs w:val="24"/>
        </w:rPr>
        <w:t>FÍSICO (4 Semanas):</w:t>
      </w:r>
    </w:p>
    <w:p w14:paraId="55DB4199" w14:textId="77777777" w:rsidR="00D14C1D" w:rsidRPr="00530D92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530D92">
        <w:rPr>
          <w:rFonts w:asciiTheme="majorHAnsi" w:hAnsiTheme="majorHAnsi" w:cstheme="majorHAnsi"/>
          <w:sz w:val="24"/>
          <w:szCs w:val="24"/>
          <w:highlight w:val="yellow"/>
        </w:rPr>
        <w:t>S1: Substituição temporária (Take-over) dos sacos normais da farmácia por sacos impressos com a 'Roda dos Alimentos'.</w:t>
      </w:r>
    </w:p>
    <w:p w14:paraId="2E696C0F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S2: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Balança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da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decorada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com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mensagens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corporais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positivas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e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motivacionais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50FA24CE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S3: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Tabelas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visuais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cálculo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rápido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IMC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estrategicamente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colocadas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junto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às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caixas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pagamento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7AD5D6CC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S4: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Mupi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exterior 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convite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aberto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à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comunidade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participar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no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Circuito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Movimento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'.</w:t>
      </w:r>
    </w:p>
    <w:p w14:paraId="6A2E9965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601B1AC" w14:textId="789E40F3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14C1D">
        <w:rPr>
          <w:rFonts w:asciiTheme="majorHAnsi" w:hAnsiTheme="majorHAnsi" w:cstheme="majorHAnsi"/>
          <w:b/>
          <w:bCs/>
          <w:sz w:val="24"/>
          <w:szCs w:val="24"/>
        </w:rPr>
        <w:t>DIGITAL (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Calendário</w:t>
      </w:r>
      <w:proofErr w:type="spellEnd"/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 Editorial):</w:t>
      </w:r>
    </w:p>
    <w:p w14:paraId="07FEDC30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SEMANA 1: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Atração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Interação</w:t>
      </w:r>
      <w:proofErr w:type="spellEnd"/>
    </w:p>
    <w:p w14:paraId="619CD4F2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2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Interagir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Caixa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perguntas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"Qual é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maior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obstáculo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manter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um peso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saudável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?"</w:t>
      </w:r>
    </w:p>
    <w:p w14:paraId="2A1C04B9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5 | Reel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"IMC: O que é,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como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calcular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porque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história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toda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35EAF310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63A5A85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14C1D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SEMANA 2: 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Confiança</w:t>
      </w:r>
      <w:proofErr w:type="spellEnd"/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Autoridade</w:t>
      </w:r>
      <w:proofErr w:type="spellEnd"/>
    </w:p>
    <w:p w14:paraId="06004F08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9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Carrossel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Ler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rótulos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Como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identificar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açúcares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escondidos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alimentos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supermercado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22E34B4F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Dia 12 | Story (Bastidores): A nossa equipa a preparar a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balança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bioimpedância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no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gabinete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atendimento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424852C0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E2361BE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SEMANA 3: 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Comunidade</w:t>
      </w:r>
      <w:proofErr w:type="spellEnd"/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Especialidade</w:t>
      </w:r>
      <w:proofErr w:type="spellEnd"/>
    </w:p>
    <w:p w14:paraId="102B349E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30D92">
        <w:rPr>
          <w:rFonts w:asciiTheme="majorHAnsi" w:hAnsiTheme="majorHAnsi" w:cstheme="majorHAnsi"/>
          <w:sz w:val="24"/>
          <w:szCs w:val="24"/>
          <w:highlight w:val="yellow"/>
        </w:rPr>
        <w:t>Dia 16 | IGTV/Live (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Autoridade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): "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Perda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de peso saudável e sustentável: sem dietas malucas." (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Farmacêutico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e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Nutricionista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parceiro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).</w:t>
      </w:r>
    </w:p>
    <w:p w14:paraId="3E9C6C4A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19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Prática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Substituições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inteligentes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o que trocar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despensa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hoje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mesmo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3846EF8B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C4EB58A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SEMANA 4: 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Conversão</w:t>
      </w:r>
      <w:proofErr w:type="spellEnd"/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 (Venda)</w:t>
      </w:r>
    </w:p>
    <w:p w14:paraId="762532CE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23 | Post (Vender): "Apoio à perda de peso: conheça o nosso serviço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Nutrição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gama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drenantes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suplementação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segura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4A09DB57" w14:textId="78BC9821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30D92">
        <w:rPr>
          <w:rFonts w:asciiTheme="majorHAnsi" w:hAnsiTheme="majorHAnsi" w:cstheme="majorHAnsi"/>
          <w:sz w:val="24"/>
          <w:szCs w:val="24"/>
          <w:highlight w:val="yellow"/>
        </w:rPr>
        <w:t>Dia 27 | Story (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Comunidade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Atividade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movimento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/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caminhada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promovida pela farmácia com os utentes.</w:t>
      </w:r>
    </w:p>
    <w:p w14:paraId="025F2B98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73079DC" w14:textId="0C1AFCC1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D14C1D">
        <w:rPr>
          <w:rFonts w:asciiTheme="majorHAnsi" w:hAnsiTheme="majorHAnsi" w:cstheme="majorHAnsi"/>
          <w:b/>
          <w:bCs/>
          <w:sz w:val="28"/>
          <w:szCs w:val="28"/>
        </w:rPr>
        <w:t>2. Pack Clínico &amp; Interativo (3 Ideias)</w:t>
      </w:r>
    </w:p>
    <w:p w14:paraId="3D8C248E" w14:textId="77777777" w:rsidR="00D14C1D" w:rsidRPr="00530D92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1. Fornecimento de fitas de medição de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Perímetro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Abdominal para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distribuir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no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ato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da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pesagem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16C69222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2.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Pratos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medidores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de silicone com divisórias visuais (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metade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legumes, quarto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proteína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, quarto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hidratos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)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expostos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na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19BFE449" w14:textId="2990101B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lastRenderedPageBreak/>
        <w:t xml:space="preserve">3.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Tabelas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IMC de balcão plastificadas para consulta rápida pelos utentes ou técnicos.</w:t>
      </w:r>
    </w:p>
    <w:p w14:paraId="026EAA0A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1A585A1" w14:textId="5AE0F047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D14C1D">
        <w:rPr>
          <w:rFonts w:asciiTheme="majorHAnsi" w:hAnsiTheme="majorHAnsi" w:cstheme="majorHAnsi"/>
          <w:b/>
          <w:bCs/>
          <w:sz w:val="28"/>
          <w:szCs w:val="28"/>
        </w:rPr>
        <w:t>3. Extensão à Comunidade</w:t>
      </w:r>
    </w:p>
    <w:p w14:paraId="76046BC5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'Circuito Movimento Saúde': Caminhada e circuito de exercícios leves organizados num Pavilhão Desportivo local ou parque da cidade, patrocinado pela Farmácia, incluindo medições corporais gratuitas no final.</w:t>
      </w:r>
    </w:p>
    <w:p w14:paraId="7D95A051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2A74F31" w14:textId="6A7DF7BB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D14C1D">
        <w:rPr>
          <w:rFonts w:asciiTheme="majorHAnsi" w:hAnsiTheme="majorHAnsi" w:cstheme="majorHAnsi"/>
          <w:b/>
          <w:bCs/>
          <w:sz w:val="28"/>
          <w:szCs w:val="28"/>
        </w:rPr>
        <w:t>4. Retorno e Implementação (B2B)</w:t>
      </w:r>
    </w:p>
    <w:p w14:paraId="0795D090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ROI para a Farmácia: </w:t>
      </w:r>
      <w:r w:rsidRPr="00C93761">
        <w:rPr>
          <w:rFonts w:asciiTheme="majorHAnsi" w:hAnsiTheme="majorHAnsi" w:cstheme="majorHAnsi"/>
          <w:sz w:val="24"/>
          <w:szCs w:val="24"/>
        </w:rPr>
        <w:t>Agendamentos massivos para o serviço de Nutrição da farmácia; aumento substancial nas vendas de suplementos de gestão de peso, drenantes e substitutos de refeição saudáveis.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Pitch de Vendas: </w:t>
      </w:r>
      <w:r w:rsidRPr="00C93761">
        <w:rPr>
          <w:rFonts w:asciiTheme="majorHAnsi" w:hAnsiTheme="majorHAnsi" w:cstheme="majorHAnsi"/>
          <w:sz w:val="24"/>
          <w:szCs w:val="24"/>
        </w:rPr>
        <w:t>Pitch: 'O verão chega e o desespero por dietas milagrosas e perigosas sobe. Vamos captar esses utentes, oferecendo responsabilidade clínica através das nossas consultas de nutrição e rentabilizando o portefólio de suplementação.'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Ação de Implementação: </w:t>
      </w:r>
      <w:r w:rsidRPr="00C93761">
        <w:rPr>
          <w:rFonts w:asciiTheme="majorHAnsi" w:hAnsiTheme="majorHAnsi" w:cstheme="majorHAnsi"/>
          <w:sz w:val="24"/>
          <w:szCs w:val="24"/>
        </w:rPr>
        <w:t>Implementação: Substituição logística dos sacos de plástico/papel normais pelos sacos com publicidade impressa, montagem da decoração motivacional na balança e gravação/edição do Reel de desafio com o farmacêutico.</w:t>
      </w:r>
    </w:p>
    <w:p w14:paraId="196EDBE9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br w:type="page"/>
      </w:r>
    </w:p>
    <w:p w14:paraId="4CF74AF1" w14:textId="77777777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D14C1D">
        <w:rPr>
          <w:rFonts w:asciiTheme="majorHAnsi" w:hAnsiTheme="majorHAnsi" w:cstheme="majorHAnsi"/>
          <w:b/>
          <w:bCs/>
          <w:sz w:val="32"/>
          <w:szCs w:val="32"/>
        </w:rPr>
        <w:lastRenderedPageBreak/>
        <w:t>JULHO | Prevenção do Cancro da Pele</w:t>
      </w:r>
    </w:p>
    <w:p w14:paraId="36B8FCDA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Tom de Comunicação: </w:t>
      </w:r>
      <w:r w:rsidRPr="00C93761">
        <w:rPr>
          <w:rFonts w:asciiTheme="majorHAnsi" w:hAnsiTheme="majorHAnsi" w:cstheme="majorHAnsi"/>
          <w:sz w:val="24"/>
          <w:szCs w:val="24"/>
        </w:rPr>
        <w:t>Racional e Medo (Prevenção de Riscos)</w:t>
      </w:r>
    </w:p>
    <w:p w14:paraId="1E9CF4F0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Público-Alvo: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Crianças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Jovens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Pais (focando o início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oficial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época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balnear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das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férias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escolares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</w:t>
      </w:r>
    </w:p>
    <w:p w14:paraId="76D07DB2" w14:textId="491DFDC3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Local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C93761">
        <w:rPr>
          <w:rFonts w:asciiTheme="majorHAnsi" w:hAnsiTheme="majorHAnsi" w:cstheme="majorHAnsi"/>
          <w:sz w:val="24"/>
          <w:szCs w:val="24"/>
        </w:rPr>
        <w:t xml:space="preserve">Piscinas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Municipais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/ Praia local e Montra da Farmácia.</w:t>
      </w:r>
    </w:p>
    <w:p w14:paraId="2CF66455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77305E8" w14:textId="066D5F87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D14C1D">
        <w:rPr>
          <w:rFonts w:asciiTheme="majorHAnsi" w:hAnsiTheme="majorHAnsi" w:cstheme="majorHAnsi"/>
          <w:b/>
          <w:bCs/>
          <w:sz w:val="28"/>
          <w:szCs w:val="28"/>
        </w:rPr>
        <w:t>1. Publicidade Base</w:t>
      </w:r>
    </w:p>
    <w:p w14:paraId="52B67304" w14:textId="77777777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14C1D">
        <w:rPr>
          <w:rFonts w:asciiTheme="majorHAnsi" w:hAnsiTheme="majorHAnsi" w:cstheme="majorHAnsi"/>
          <w:b/>
          <w:bCs/>
          <w:sz w:val="24"/>
          <w:szCs w:val="24"/>
        </w:rPr>
        <w:t>FÍSICO (4 Semanas):</w:t>
      </w:r>
    </w:p>
    <w:p w14:paraId="47D53783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S1: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Montra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temática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totalmente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imersiva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simulando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um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ambiente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 xml:space="preserve"> de 'Praia' </w:t>
      </w:r>
      <w:proofErr w:type="spellStart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seguro</w:t>
      </w:r>
      <w:proofErr w:type="spellEnd"/>
      <w:r w:rsidRPr="00530D92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23F5130D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S2: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Expositores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balcão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bem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visíveis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que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detalham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a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regra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dermatológica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'ABCDE'.</w:t>
      </w:r>
    </w:p>
    <w:p w14:paraId="703526F1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S3: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Distribuição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proativa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Pulseiras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UV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nas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compras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que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incluam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produtos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pediatria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3C674336" w14:textId="772F64A6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S4: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Entrega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autocolantes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recompensadores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'Já pus protetor' às crianças que visitem a farmácia.</w:t>
      </w:r>
    </w:p>
    <w:p w14:paraId="7699A28C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08A3187" w14:textId="4223E875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14C1D">
        <w:rPr>
          <w:rFonts w:asciiTheme="majorHAnsi" w:hAnsiTheme="majorHAnsi" w:cstheme="majorHAnsi"/>
          <w:b/>
          <w:bCs/>
          <w:sz w:val="24"/>
          <w:szCs w:val="24"/>
        </w:rPr>
        <w:t>DIGITAL (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Calendário</w:t>
      </w:r>
      <w:proofErr w:type="spellEnd"/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 Editorial):</w:t>
      </w:r>
    </w:p>
    <w:p w14:paraId="5D2B6BCD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SEMANA 1: 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Atração</w:t>
      </w:r>
      <w:proofErr w:type="spellEnd"/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Interação</w:t>
      </w:r>
      <w:proofErr w:type="spellEnd"/>
    </w:p>
    <w:p w14:paraId="17F0EFD3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2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Interagir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Quiz: "Qual o seu fototipo de pele?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Descubra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escolher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protetor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certo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3C002EB8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5 | Reel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regra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dos 2 dedos: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quantidade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real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protetor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solar que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deve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usar no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rosto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0A5155BB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D7D51EF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14C1D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SEMANA 2: 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Confiança</w:t>
      </w:r>
      <w:proofErr w:type="spellEnd"/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Autoridade</w:t>
      </w:r>
      <w:proofErr w:type="spellEnd"/>
    </w:p>
    <w:p w14:paraId="24D8E4D6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9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Carrossel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Regra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ABCDE dos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sinais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quando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deve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procurar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um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dermatologista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26A37313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>Dia 12 | Story (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Bastidores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Montagem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dos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expositores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solares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distribuição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pulseiras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UV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na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0E200DD7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A1E5520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SEMANA 3: 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Comunidade</w:t>
      </w:r>
      <w:proofErr w:type="spellEnd"/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Especialidade</w:t>
      </w:r>
      <w:proofErr w:type="spellEnd"/>
    </w:p>
    <w:p w14:paraId="5D97B875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16 | Post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Autoridade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Protetor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Mineral vs Químico: qual é a diferença e qual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deve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escolher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bebé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?"</w:t>
      </w:r>
    </w:p>
    <w:p w14:paraId="23858773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19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Prática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"Vai à praia? Não se esqueça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reaplicar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cada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2 horas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após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banho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1BCC54EE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CB20417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SEMANA 4: </w:t>
      </w:r>
      <w:proofErr w:type="spellStart"/>
      <w:r w:rsidRPr="00D14C1D">
        <w:rPr>
          <w:rFonts w:asciiTheme="majorHAnsi" w:hAnsiTheme="majorHAnsi" w:cstheme="majorHAnsi"/>
          <w:b/>
          <w:bCs/>
          <w:sz w:val="24"/>
          <w:szCs w:val="24"/>
        </w:rPr>
        <w:t>Conversão</w:t>
      </w:r>
      <w:proofErr w:type="spellEnd"/>
      <w:r w:rsidRPr="00D14C1D">
        <w:rPr>
          <w:rFonts w:asciiTheme="majorHAnsi" w:hAnsiTheme="majorHAnsi" w:cstheme="majorHAnsi"/>
          <w:b/>
          <w:bCs/>
          <w:sz w:val="24"/>
          <w:szCs w:val="24"/>
        </w:rPr>
        <w:t xml:space="preserve"> (Venda)</w:t>
      </w:r>
    </w:p>
    <w:p w14:paraId="0E0A7592" w14:textId="77777777" w:rsid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23 | Post (Vender): "Especial Solares: Leve o pack familiar (Corpo + Rosto + After Sun) 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desconto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20%."</w:t>
      </w:r>
    </w:p>
    <w:p w14:paraId="309AE9C0" w14:textId="424D27BA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>Dia 27 | Story (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Comunidade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Ação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consciencialização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nas Piscinas Municipais ou Praia local.</w:t>
      </w:r>
    </w:p>
    <w:p w14:paraId="262AE4E3" w14:textId="77777777" w:rsidR="00D14C1D" w:rsidRDefault="00D14C1D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2063F32" w14:textId="1F01E13F" w:rsidR="00C71636" w:rsidRPr="00D14C1D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D14C1D">
        <w:rPr>
          <w:rFonts w:asciiTheme="majorHAnsi" w:hAnsiTheme="majorHAnsi" w:cstheme="majorHAnsi"/>
          <w:b/>
          <w:bCs/>
          <w:sz w:val="28"/>
          <w:szCs w:val="28"/>
        </w:rPr>
        <w:t>2. Pack Clínico &amp; Interativo (3 Ideias)</w:t>
      </w:r>
    </w:p>
    <w:p w14:paraId="102FD55C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1. Pulseiras UV sensíveis ao sol (mudam de cor quando a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radiação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está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perigosa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,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alertando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para a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reaplicação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do creme).</w:t>
      </w:r>
    </w:p>
    <w:p w14:paraId="17C79476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2.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Autocolantes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Já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pus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protetor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!'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reforço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positivo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infantil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04B32FD8" w14:textId="5305923A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lastRenderedPageBreak/>
        <w:t xml:space="preserve">3.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Distribuição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massiva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amostras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de protetores solares, after-sun e águas termais.</w:t>
      </w:r>
    </w:p>
    <w:p w14:paraId="6BA90178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93F1A4D" w14:textId="5E974117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3. Extensão à Comunidade</w:t>
      </w:r>
    </w:p>
    <w:p w14:paraId="34E0FBF4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Ação de Guerrilha Comunitária: Deslocação física da equipa da farmácia e alunas às Piscinas Municipais ou Praia fluvial local para distribuição gratuita das Pulseiras UV e folhetos de alerta diretamente às famílias ao sol.</w:t>
      </w:r>
    </w:p>
    <w:p w14:paraId="190993DC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62E7C69" w14:textId="4DAA4AEF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4. Retorno e Implementação (B2B)</w:t>
      </w:r>
    </w:p>
    <w:p w14:paraId="30678789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ROI para a Farmácia: </w:t>
      </w:r>
      <w:r w:rsidRPr="00C93761">
        <w:rPr>
          <w:rFonts w:asciiTheme="majorHAnsi" w:hAnsiTheme="majorHAnsi" w:cstheme="majorHAnsi"/>
          <w:sz w:val="24"/>
          <w:szCs w:val="24"/>
        </w:rPr>
        <w:t>Pico altíssimo de faturação e escoamento de stocks na categoria de protetores solares, cuidados after-sun, hidratantes labiais UV e dermocosmética de verão.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Pitch de Vendas: </w:t>
      </w:r>
      <w:r w:rsidRPr="00C93761">
        <w:rPr>
          <w:rFonts w:asciiTheme="majorHAnsi" w:hAnsiTheme="majorHAnsi" w:cstheme="majorHAnsi"/>
          <w:sz w:val="24"/>
          <w:szCs w:val="24"/>
        </w:rPr>
        <w:t>Pitch: 'Os utentes vão comprar o creme no supermercado por impulso se nós não os educarmos a tempo. Vamos provar-lhes, através de aconselhamento especializado, que a farmácia tem a solução dermatológica exata para o tipo de pele deles.'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Ação de Implementação: </w:t>
      </w:r>
      <w:r w:rsidRPr="00C93761">
        <w:rPr>
          <w:rFonts w:asciiTheme="majorHAnsi" w:hAnsiTheme="majorHAnsi" w:cstheme="majorHAnsi"/>
          <w:sz w:val="24"/>
          <w:szCs w:val="24"/>
        </w:rPr>
        <w:t>Implementação: Decoração criativa e montagem temática da montra da farmácia e deslocação física das alunas (devidamente identificadas) às piscinas municipais para execução da ação de marketing de guerrilha.</w:t>
      </w:r>
    </w:p>
    <w:p w14:paraId="0EC75FE0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br w:type="page"/>
      </w:r>
    </w:p>
    <w:p w14:paraId="11B5C455" w14:textId="77777777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9270F9">
        <w:rPr>
          <w:rFonts w:asciiTheme="majorHAnsi" w:hAnsiTheme="majorHAnsi" w:cstheme="majorHAnsi"/>
          <w:b/>
          <w:bCs/>
          <w:sz w:val="32"/>
          <w:szCs w:val="32"/>
        </w:rPr>
        <w:lastRenderedPageBreak/>
        <w:t>AGOSTO | Farmácia de Viagem e Primeiros Socorros</w:t>
      </w:r>
    </w:p>
    <w:p w14:paraId="6DFDDE62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Tom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Comunicação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Racional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/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Prevenção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Logística</w:t>
      </w:r>
      <w:proofErr w:type="spellEnd"/>
    </w:p>
    <w:p w14:paraId="1428D38C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Público-Alvo: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Famílias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Viajantes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Utentes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crónicos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preparação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deslocações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férias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10D2F82E" w14:textId="7A651D7A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Local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Meio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Digital (Redes Sociais da Farmácia) e Espaço Físico da Farmácia.</w:t>
      </w:r>
    </w:p>
    <w:p w14:paraId="5EFDE7DF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887B955" w14:textId="7D487002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1. Publicidade Base</w:t>
      </w:r>
    </w:p>
    <w:p w14:paraId="59DDA355" w14:textId="77777777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>FÍSICO (4 Semanas):</w:t>
      </w:r>
    </w:p>
    <w:p w14:paraId="7CAFE70D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S1: Criação de uma grande Torre de caixas 'Maleta de Viagem' logo à entrada da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56CDB5E6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S2: Checklist física de farmácia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viagem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blocos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*take-away* no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balcão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atendimento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7FF17B52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S3: T-shirts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temporárias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o staff com o slogan 'Vai viajar?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Fale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connosco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antes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'.</w:t>
      </w:r>
    </w:p>
    <w:p w14:paraId="26CFC939" w14:textId="15873B0F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S4: Mini-kits de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desinfeção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adicionados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como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brinde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aos sacos de compra de valor superior a 30€.</w:t>
      </w:r>
    </w:p>
    <w:p w14:paraId="37B7A1F7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C676547" w14:textId="6E1506ED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>DIGITAL (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Calendário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Editorial):</w:t>
      </w:r>
    </w:p>
    <w:p w14:paraId="27430FA4" w14:textId="77777777" w:rsidR="009270F9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1: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Atração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Interação</w:t>
      </w:r>
      <w:proofErr w:type="spellEnd"/>
    </w:p>
    <w:p w14:paraId="6E2776AD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2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Interagir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Sondagem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"Vai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férias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dentro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fora do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país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mês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?"</w:t>
      </w:r>
    </w:p>
    <w:p w14:paraId="55CD2937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>Dia 5 | Reel (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Educar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): "O que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não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pode faltar no seu Kit SOS Viagem (básico, curativos e estômago)."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lastRenderedPageBreak/>
        <w:br/>
      </w: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2: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Confiança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Autoridade</w:t>
      </w:r>
      <w:proofErr w:type="spellEnd"/>
    </w:p>
    <w:p w14:paraId="404BAEC3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9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Carrossel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"Picadas de insetos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águas-vivas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O que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fazer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fazer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 no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imediato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7A01266D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>Dia 12 | Story (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Bastidores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): Staff da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gram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a</w:t>
      </w:r>
      <w:proofErr w:type="gram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empacotar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os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'Kits SOS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Viagem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'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pré-feitos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49F988BD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3459E10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3: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Comunidade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Especialidade</w:t>
      </w:r>
      <w:proofErr w:type="spellEnd"/>
    </w:p>
    <w:p w14:paraId="2E57B65F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16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Vídeo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Curto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Autoridade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Enjoos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viagem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quem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viaja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carro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crianças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07463063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19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Prática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"Como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transportar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sua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medicação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crónica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forma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segura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no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avião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62C68CCC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B04C708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4: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Conversão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(Venda)</w:t>
      </w:r>
    </w:p>
    <w:p w14:paraId="660B0DF4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Dia 23 | Post (Vender): "Facilite as férias! O nosso Kit SOS Viagem já está preparado e pronto a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levar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na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mala."</w:t>
      </w:r>
    </w:p>
    <w:p w14:paraId="75A518E6" w14:textId="0F0FA3C9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>Dia 27 | Story (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Comunidade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gram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Fotos</w:t>
      </w:r>
      <w:proofErr w:type="gram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dos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utentes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felizes a levarem os seus kits para as férias (Prova social).</w:t>
      </w:r>
    </w:p>
    <w:p w14:paraId="4CA0610C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9B93407" w14:textId="5123271D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>2. Pack Clínico &amp; Interativo (3 Ideias)</w:t>
      </w:r>
    </w:p>
    <w:p w14:paraId="35FD6869" w14:textId="77777777" w:rsidR="009270F9" w:rsidRPr="00DF7EC2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1. Material gráfico (Branding e autocolantes) para identificar as 'Maletas de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Primeiros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Socorros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'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pré-montadas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pela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0532EE31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lastRenderedPageBreak/>
        <w:t xml:space="preserve">2. Mini-kits rápidos de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desinfeção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(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frasco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álcool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pequeno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,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compressas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estéreis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pensos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).</w:t>
      </w:r>
    </w:p>
    <w:p w14:paraId="310DCFC7" w14:textId="4537B54C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3. Jogo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bolso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plastificado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'O que fazer em caso de queimadura ligeira' para levar na mala.</w:t>
      </w:r>
    </w:p>
    <w:p w14:paraId="2DD679E5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9E8D9F5" w14:textId="0DE88F84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3. Extensão à Comunidade</w:t>
      </w:r>
    </w:p>
    <w:p w14:paraId="74FE95F2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Criação e partilha de micro-conteúdos digitais (tutoriais curtos e diretos) gravados pelas próprias alunas sobre técnicas básicas de primeiros socorros para férias, a disseminar nas redes sociais e grupos de comunidade locais.</w:t>
      </w:r>
    </w:p>
    <w:p w14:paraId="14DFC084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5CB4E30" w14:textId="180F0FD9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4. Retorno e Implementação (B2B)</w:t>
      </w:r>
    </w:p>
    <w:p w14:paraId="43836938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ROI para a Farmácia: </w:t>
      </w:r>
      <w:r w:rsidRPr="00C93761">
        <w:rPr>
          <w:rFonts w:asciiTheme="majorHAnsi" w:hAnsiTheme="majorHAnsi" w:cstheme="majorHAnsi"/>
          <w:sz w:val="24"/>
          <w:szCs w:val="24"/>
        </w:rPr>
        <w:t>Aumento exponencial do ticket médio de venda por utente através da venda cruzada de Kits/Maletas de Viagem pré-feitos (que englobam múltiplos produtos num só ato de compra).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Pitch de Vendas: </w:t>
      </w:r>
      <w:r w:rsidRPr="00C93761">
        <w:rPr>
          <w:rFonts w:asciiTheme="majorHAnsi" w:hAnsiTheme="majorHAnsi" w:cstheme="majorHAnsi"/>
          <w:sz w:val="24"/>
          <w:szCs w:val="24"/>
        </w:rPr>
        <w:t>Pitch: 'Um utente que vai de férias é um utente que vai estar ausente durante semanas. Vamos garantir uma venda de grande volume e utilidade (a Maleta completa) antes de eles partirem, poupando-lhes o trabalho de escolher produto a produto.'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Ação de Implementação: </w:t>
      </w:r>
      <w:r w:rsidRPr="00C93761">
        <w:rPr>
          <w:rFonts w:asciiTheme="majorHAnsi" w:hAnsiTheme="majorHAnsi" w:cstheme="majorHAnsi"/>
          <w:sz w:val="24"/>
          <w:szCs w:val="24"/>
        </w:rPr>
        <w:t>Implementação: Trabalho de *backoffice*: As alunas organizam e montam manualmente as caixas das Maletas de Primeiros Socorros no armazém da farmácia, deixando-as prontas a faturar para agilizar o atendimento ao público.</w:t>
      </w:r>
    </w:p>
    <w:p w14:paraId="236864C2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br w:type="page"/>
      </w:r>
    </w:p>
    <w:p w14:paraId="76EE3107" w14:textId="77777777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9270F9">
        <w:rPr>
          <w:rFonts w:asciiTheme="majorHAnsi" w:hAnsiTheme="majorHAnsi" w:cstheme="majorHAnsi"/>
          <w:b/>
          <w:bCs/>
          <w:sz w:val="32"/>
          <w:szCs w:val="32"/>
        </w:rPr>
        <w:lastRenderedPageBreak/>
        <w:t>SETEMBRO | Regresso às aulas (Prevenção de Piolhos)</w:t>
      </w:r>
    </w:p>
    <w:p w14:paraId="07DAF588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Tom de Comunicação: </w:t>
      </w:r>
      <w:r w:rsidRPr="00C93761">
        <w:rPr>
          <w:rFonts w:asciiTheme="majorHAnsi" w:hAnsiTheme="majorHAnsi" w:cstheme="majorHAnsi"/>
          <w:sz w:val="24"/>
          <w:szCs w:val="24"/>
        </w:rPr>
        <w:t>Humorístico e Prático (Desmistificação)</w:t>
      </w:r>
    </w:p>
    <w:p w14:paraId="74D65EBE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Público-Alvo: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Crianças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fase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Infantário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1º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Ciclo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respetivos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Encarregados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4DB377ED" w14:textId="79F987A9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Local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Infantários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/ ATL locais e Farmácia.</w:t>
      </w:r>
    </w:p>
    <w:p w14:paraId="43B27BBB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90C9B8E" w14:textId="5EFDA512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1. Publicidade Base</w:t>
      </w:r>
    </w:p>
    <w:p w14:paraId="73B89C55" w14:textId="77777777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>FÍSICO (4 Semanas):</w:t>
      </w:r>
    </w:p>
    <w:p w14:paraId="35019209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>S1: Montra lúdica e descontraída com o mote visual 'Eles andam aí!' (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monstrinhos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divertidos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).</w:t>
      </w:r>
    </w:p>
    <w:p w14:paraId="29BC9352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S2: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Lupas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pentes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expostos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estrategicamente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na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zona de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atendimento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balanças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infantis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26BE9295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S3: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Entrega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autocolantes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profiláticos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divertidas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às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crianças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que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visitem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farmácia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0C524B90" w14:textId="58D2B6E0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S4: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Inserção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folhetos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educativos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desmistificadores no interior de cadernos ou sacos de compra.</w:t>
      </w:r>
    </w:p>
    <w:p w14:paraId="38269864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C298F54" w14:textId="780A247C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>DIGITAL (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Calendário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Editorial):</w:t>
      </w:r>
    </w:p>
    <w:p w14:paraId="01389255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1: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Atração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Interação</w:t>
      </w:r>
      <w:proofErr w:type="spellEnd"/>
    </w:p>
    <w:p w14:paraId="229D4318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2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Interagir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Caixa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perguntas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"Qual a sua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maior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preocupação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saúde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no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regresso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às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aulas?"</w:t>
      </w:r>
    </w:p>
    <w:p w14:paraId="255D28C5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lastRenderedPageBreak/>
        <w:t>Dia 5 | Reel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"Como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fazer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o rastreio visual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piolhos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no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cabelo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filho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2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minutos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32C3F1F4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33E39A8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2: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Confiança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Autoridade</w:t>
      </w:r>
      <w:proofErr w:type="spellEnd"/>
    </w:p>
    <w:p w14:paraId="3D6B5473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9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Carrossel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Reforçar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imunidade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infantil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antes do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outono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Vitaminas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sono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3F00F092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7EC2">
        <w:rPr>
          <w:rFonts w:asciiTheme="majorHAnsi" w:hAnsiTheme="majorHAnsi" w:cstheme="majorHAnsi"/>
          <w:sz w:val="24"/>
          <w:szCs w:val="24"/>
          <w:highlight w:val="yellow"/>
        </w:rPr>
        <w:t>Dia 12 | Story (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Bastidores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Preparação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dos 'Kits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Prevenção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Piolhos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' e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vitaminas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em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destaque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 xml:space="preserve"> no </w:t>
      </w:r>
      <w:proofErr w:type="spellStart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balcão</w:t>
      </w:r>
      <w:proofErr w:type="spellEnd"/>
      <w:r w:rsidRPr="00DF7EC2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585A1FA4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A1F6BCA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3: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Comunidade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Especialidade</w:t>
      </w:r>
      <w:proofErr w:type="spellEnd"/>
    </w:p>
    <w:p w14:paraId="50C84BCD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16 | Post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Autoridade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Mitos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sobre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pediculose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piolhos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eles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saltam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cabeça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cabeça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!"</w:t>
      </w:r>
    </w:p>
    <w:p w14:paraId="424E7366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19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Prática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Prevenção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o repelente de piolhos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deve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ser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aplicado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apenas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antes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escola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7C030CC7" w14:textId="77777777" w:rsidR="00DF7EC2" w:rsidRDefault="00DF7EC2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806ED26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4: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Conversão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(Venda)</w:t>
      </w:r>
    </w:p>
    <w:p w14:paraId="09CE0423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23 | Post (Vender): "Pack Regresso Seguro: Loção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tratamento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+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Repelente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capilar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oferta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metálico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716C764F" w14:textId="72CEFD08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>Dia 27 | Story (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Comunidade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envia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kits informativos para as escolas/creches da freguesia.</w:t>
      </w:r>
    </w:p>
    <w:p w14:paraId="604BCDB7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AA79FAE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903AB02" w14:textId="3F81594E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lastRenderedPageBreak/>
        <w:t>2. Pack Clínico &amp; Interativo (3 Ideias)</w:t>
      </w:r>
    </w:p>
    <w:p w14:paraId="74049855" w14:textId="77777777" w:rsidR="009270F9" w:rsidRPr="001220CE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>1. Fornecimento de lupas de rastreio de bolso (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estilo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detetive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) para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incentivar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gram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</w:t>
      </w:r>
      <w:proofErr w:type="gram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inspeção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regular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em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casa.</w:t>
      </w:r>
    </w:p>
    <w:p w14:paraId="42587BED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2.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Pentes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metálicos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finos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alta qualidade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bridados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com as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marcas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da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agência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e da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4CC464BC" w14:textId="27960C09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3.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Autocolantes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infantis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Cabeça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Limpa e Segura' para promover a prevenção através de elásticos repelentes.</w:t>
      </w:r>
    </w:p>
    <w:p w14:paraId="5A7EB1D9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559678D" w14:textId="579717F3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3. Extensão à Comunidade</w:t>
      </w:r>
    </w:p>
    <w:p w14:paraId="71E64B3C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Workshop de prevenção prático e confidencial dinamizado diretamente com os pais e educadores num Infantário ou ATL local, focando a quebra do estigma associado à pediculose e demonstrando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aplicação dos repelentes.</w:t>
      </w:r>
    </w:p>
    <w:p w14:paraId="5CDE0A18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AE133C9" w14:textId="4979B33D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4. Retorno e Implementação (B2B)</w:t>
      </w:r>
    </w:p>
    <w:p w14:paraId="1C8C6A95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ROI para a Farmácia: </w:t>
      </w:r>
      <w:r w:rsidRPr="00C93761">
        <w:rPr>
          <w:rFonts w:asciiTheme="majorHAnsi" w:hAnsiTheme="majorHAnsi" w:cstheme="majorHAnsi"/>
          <w:sz w:val="24"/>
          <w:szCs w:val="24"/>
        </w:rPr>
        <w:t>Venda em massa e escoamento rápido de loções de tratamento, pentes metálicos especializados, elásticos repelentes e champôs profiláticos de uso diário.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Pitch de Vendas: </w:t>
      </w:r>
      <w:r w:rsidRPr="00C93761">
        <w:rPr>
          <w:rFonts w:asciiTheme="majorHAnsi" w:hAnsiTheme="majorHAnsi" w:cstheme="majorHAnsi"/>
          <w:sz w:val="24"/>
          <w:szCs w:val="24"/>
        </w:rPr>
        <w:t>Pitch: 'O grande estigma social e a vergonha dos piolhos afasta muitos pais da farmácia. Se tratarmos do tema com humor, empatia e normalidade, eles ganham confiança para vir cá comprar os kits completos sem qualquer constrangimento.'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Ação de Implementação: </w:t>
      </w:r>
      <w:r w:rsidRPr="00C93761">
        <w:rPr>
          <w:rFonts w:asciiTheme="majorHAnsi" w:hAnsiTheme="majorHAnsi" w:cstheme="majorHAnsi"/>
          <w:sz w:val="24"/>
          <w:szCs w:val="24"/>
        </w:rPr>
        <w:t xml:space="preserve">Implementação: Afixação da decoração lúdica na montra da </w:t>
      </w:r>
      <w:r w:rsidRPr="00C93761">
        <w:rPr>
          <w:rFonts w:asciiTheme="majorHAnsi" w:hAnsiTheme="majorHAnsi" w:cstheme="majorHAnsi"/>
          <w:sz w:val="24"/>
          <w:szCs w:val="24"/>
        </w:rPr>
        <w:lastRenderedPageBreak/>
        <w:t>farmácia e empacotamento em linha de montagem dos kits educativos (lupas e pentes) para envio estratégico aos infantários da zona de influência da farmácia.</w:t>
      </w:r>
    </w:p>
    <w:p w14:paraId="51E19152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br w:type="page"/>
      </w:r>
    </w:p>
    <w:p w14:paraId="5590E3A9" w14:textId="77777777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9270F9">
        <w:rPr>
          <w:rFonts w:asciiTheme="majorHAnsi" w:hAnsiTheme="majorHAnsi" w:cstheme="majorHAnsi"/>
          <w:b/>
          <w:bCs/>
          <w:sz w:val="32"/>
          <w:szCs w:val="32"/>
        </w:rPr>
        <w:lastRenderedPageBreak/>
        <w:t>OUTUBRO | Prevenção do Cancro da Mama</w:t>
      </w:r>
    </w:p>
    <w:p w14:paraId="19B0A264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Tom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Comunicação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Capacitação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(Empowerment)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Prova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Social</w:t>
      </w:r>
    </w:p>
    <w:p w14:paraId="6C148FBF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Público-Alvo: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Mulheres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geral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jovens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foco em literacia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preventiva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adultas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seniores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foco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rastreio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mamográfico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</w:t>
      </w:r>
    </w:p>
    <w:p w14:paraId="258B4884" w14:textId="03BC5BA6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Local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C93761">
        <w:rPr>
          <w:rFonts w:asciiTheme="majorHAnsi" w:hAnsiTheme="majorHAnsi" w:cstheme="majorHAnsi"/>
          <w:sz w:val="24"/>
          <w:szCs w:val="24"/>
        </w:rPr>
        <w:t xml:space="preserve">Escola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Secundária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formato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autónomo) e Farmácia (Gabinete e Balcão).</w:t>
      </w:r>
    </w:p>
    <w:p w14:paraId="5F90F3AD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B69AA3F" w14:textId="6BDB852D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 xml:space="preserve">1. </w:t>
      </w:r>
      <w:proofErr w:type="spellStart"/>
      <w:r w:rsidRPr="009270F9">
        <w:rPr>
          <w:rFonts w:asciiTheme="majorHAnsi" w:hAnsiTheme="majorHAnsi" w:cstheme="majorHAnsi"/>
          <w:b/>
          <w:bCs/>
          <w:sz w:val="28"/>
          <w:szCs w:val="28"/>
        </w:rPr>
        <w:t>Publicidade</w:t>
      </w:r>
      <w:proofErr w:type="spellEnd"/>
      <w:r w:rsidRPr="009270F9">
        <w:rPr>
          <w:rFonts w:asciiTheme="majorHAnsi" w:hAnsiTheme="majorHAnsi" w:cstheme="majorHAnsi"/>
          <w:b/>
          <w:bCs/>
          <w:sz w:val="28"/>
          <w:szCs w:val="28"/>
        </w:rPr>
        <w:t xml:space="preserve"> Base</w:t>
      </w:r>
    </w:p>
    <w:p w14:paraId="4FB518DD" w14:textId="77777777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>FÍSICO (4 Semanas):</w:t>
      </w:r>
    </w:p>
    <w:p w14:paraId="18C18FD1" w14:textId="77777777" w:rsidR="009270F9" w:rsidRPr="001220CE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S1: Iluminação rosa de destaque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na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montra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colocação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dos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cartazes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oficiais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'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Outubro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Rosa'.</w:t>
      </w:r>
    </w:p>
    <w:p w14:paraId="3C202677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S2: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Instalação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um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molde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mamário de silicone no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gabinete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privado de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atendimento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utente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2FF56978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S3: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Distribuição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maciça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Guiões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Autoexame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balcões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atendimento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geral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35E6E8B6" w14:textId="5D9F4911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S4: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Uso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obrigatório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laços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cor-de-rosa exclusivos, criados manualmente pelas alunas,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nas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fardas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do staff.</w:t>
      </w:r>
    </w:p>
    <w:p w14:paraId="7EB8BF11" w14:textId="74DBF8DB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>DIGITAL (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Calendário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Editorial):</w:t>
      </w:r>
    </w:p>
    <w:p w14:paraId="124724F0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1: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Atração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Interação</w:t>
      </w:r>
      <w:proofErr w:type="spellEnd"/>
    </w:p>
    <w:p w14:paraId="01466BE5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2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Interagir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Já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fez o seu exame de rotina este ano? (Sim / Vou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marcar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hoje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)."</w:t>
      </w:r>
    </w:p>
    <w:p w14:paraId="22279935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5 | Reel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passo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-a-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passo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correto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o autoexame da mama no banho."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</w:p>
    <w:p w14:paraId="32252449" w14:textId="55EDE2EE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SEMANA 2: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Confiança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Autoridade</w:t>
      </w:r>
      <w:proofErr w:type="spellEnd"/>
    </w:p>
    <w:p w14:paraId="58C45178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9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Carrossel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Sinais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alerta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alterações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visuais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mama que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merecem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uma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consulta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médica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39A12078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>Dia 12 | Story (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Bastidores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decorada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a rosa, staff com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laços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solidários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distribuição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guiões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autoexame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1C86FB35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C3F5120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3: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Comunidade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Especialidade</w:t>
      </w:r>
      <w:proofErr w:type="spellEnd"/>
    </w:p>
    <w:p w14:paraId="186B4E5C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>Dia 16 | IGTV/Live (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Autoridade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): "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Prevenção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Literacia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." (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Farmacêutico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convida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associação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local de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apoio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a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doentes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oncológicos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).</w:t>
      </w:r>
    </w:p>
    <w:p w14:paraId="2D2219B6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19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Prática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"Sabia que o autoexame deve ser feito cerca de 3 a 5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após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início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menstruação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?"</w:t>
      </w:r>
    </w:p>
    <w:p w14:paraId="2C5DBD6F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18B6017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4: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Conversão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(Venda)</w:t>
      </w:r>
    </w:p>
    <w:p w14:paraId="1549D95B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23 | Post (Vender): "Este mês, parte das vendas da nossa gama de dermocosmética solidária reverte para a Liga Portuguesa Contra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Cancro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1086F5FA" w14:textId="4D60CA9D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>Dia 27 | Story (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Comunidade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Atividade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autónoma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na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escola secundária patrocinada pela farmácia (entrega dos laços e guiões).</w:t>
      </w:r>
    </w:p>
    <w:p w14:paraId="17E2A8A6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497229B" w14:textId="4D243640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2. Pack Clínico &amp; Interativo (3 Ideias)</w:t>
      </w:r>
    </w:p>
    <w:p w14:paraId="0A9437FD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1. Fornecimento de guiões em blocos de papel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ilustrados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com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passo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-a-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passo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clínico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autoexame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da mama.</w:t>
      </w:r>
    </w:p>
    <w:p w14:paraId="26292351" w14:textId="77777777" w:rsidR="009270F9" w:rsidRPr="001220CE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2. Molde mamário de silicone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anatómico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(com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nódulos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simulados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) para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demonstração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tátil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no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balcão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55176348" w14:textId="422BD221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lastRenderedPageBreak/>
        <w:t xml:space="preserve">3.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Laços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em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3D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ou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fita de tecido personalizados criados artesanalmente pelas alunas para distribuição em massa.</w:t>
      </w:r>
    </w:p>
    <w:p w14:paraId="7D3EDB31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D48AC3A" w14:textId="6D6CAD3C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3. Extensão à Comunidade</w:t>
      </w:r>
    </w:p>
    <w:p w14:paraId="68041C90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Campanha Autónoma: A Farmácia parceira envia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'Exposição de Sensibilização' (laços e guiões) para a escola.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atividade e a distribuição dos materiais são dinamizadas pelos Diretores de Turma com o patrocínio e 'branding' oficial da Farmácia, promovendo a literacia junto das jovens de forma autónoma e descentralizada.</w:t>
      </w:r>
    </w:p>
    <w:p w14:paraId="195065B3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0C8A4F2" w14:textId="6F6BE581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4. Retorno e Implementação (B2B)</w:t>
      </w:r>
    </w:p>
    <w:p w14:paraId="2C6C8938" w14:textId="473A8542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ROI para a Farmácia: </w:t>
      </w:r>
      <w:r w:rsidRPr="00C93761">
        <w:rPr>
          <w:rFonts w:asciiTheme="majorHAnsi" w:hAnsiTheme="majorHAnsi" w:cstheme="majorHAnsi"/>
          <w:sz w:val="24"/>
          <w:szCs w:val="24"/>
        </w:rPr>
        <w:t>Reforço imenso da responsabilidade social e autoridade clínica da farmácia na comunidade; aumento substancial da procura por produtos de dermocosmética especializada/oncológica de alto valor acrescentado.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Pitch de Vendas: </w:t>
      </w:r>
      <w:r w:rsidRPr="00C93761">
        <w:rPr>
          <w:rFonts w:asciiTheme="majorHAnsi" w:hAnsiTheme="majorHAnsi" w:cstheme="majorHAnsi"/>
          <w:sz w:val="24"/>
          <w:szCs w:val="24"/>
        </w:rPr>
        <w:t xml:space="preserve">Pitch: 'Aderir ao Outubro Rosa é quase obrigatório numa farmácia atual. A diferença é que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350653" w:rsidRPr="00C93761">
        <w:rPr>
          <w:rFonts w:asciiTheme="majorHAnsi" w:hAnsiTheme="majorHAnsi" w:cstheme="majorHAnsi"/>
          <w:sz w:val="24"/>
          <w:szCs w:val="24"/>
        </w:rPr>
        <w:t>empresa</w:t>
      </w:r>
      <w:proofErr w:type="spellEnd"/>
      <w:r w:rsidR="00350653"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permite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fazê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-lo de forma imersiva, introduzindo moldes táteis no atendimento privado para educar ativamente a utente em vez de apenas colar um cartaz.'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Ação de Implementação: </w:t>
      </w:r>
      <w:r w:rsidRPr="00C93761">
        <w:rPr>
          <w:rFonts w:asciiTheme="majorHAnsi" w:hAnsiTheme="majorHAnsi" w:cstheme="majorHAnsi"/>
          <w:sz w:val="24"/>
          <w:szCs w:val="24"/>
        </w:rPr>
        <w:t>Implementação: Posicionamento cuidadoso do molde mamário no gabinete privado da farmácia, organização da disposição dos guiões ilustrados e articulação logística da entrega e recolha dos laços solidários na escola secundária.</w:t>
      </w:r>
    </w:p>
    <w:p w14:paraId="5AD8F0C0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br w:type="page"/>
      </w:r>
    </w:p>
    <w:p w14:paraId="4F98DF10" w14:textId="77777777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9270F9">
        <w:rPr>
          <w:rFonts w:asciiTheme="majorHAnsi" w:hAnsiTheme="majorHAnsi" w:cstheme="majorHAnsi"/>
          <w:b/>
          <w:bCs/>
          <w:sz w:val="32"/>
          <w:szCs w:val="32"/>
        </w:rPr>
        <w:lastRenderedPageBreak/>
        <w:t>NOVEMBRO | Prevenção da Diabetes (Novembro Azul)</w:t>
      </w:r>
    </w:p>
    <w:p w14:paraId="66FF343A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Tom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Comunicação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Racional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/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Informativo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Impactante</w:t>
      </w:r>
      <w:proofErr w:type="spellEnd"/>
    </w:p>
    <w:p w14:paraId="481B59FA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Público-Alvo: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População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Adulta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acima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dos 40 anos), seniores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utentes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identificados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como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crónicos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risco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síndrome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metabólica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6E85FFEB" w14:textId="39FD5E6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Local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C93761">
        <w:rPr>
          <w:rFonts w:asciiTheme="majorHAnsi" w:hAnsiTheme="majorHAnsi" w:cstheme="majorHAnsi"/>
          <w:sz w:val="24"/>
          <w:szCs w:val="24"/>
        </w:rPr>
        <w:t xml:space="preserve">Junta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Freguesia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(Espaço Comunitário) e Farmácia (Balcão de Atendimento).</w:t>
      </w:r>
    </w:p>
    <w:p w14:paraId="2AA328BF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5B7BE7A" w14:textId="5C57AD60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1. Publicidade Base</w:t>
      </w:r>
    </w:p>
    <w:p w14:paraId="15131B93" w14:textId="77777777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>FÍSICO (4 Semanas):</w:t>
      </w:r>
    </w:p>
    <w:p w14:paraId="53E033AD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S1: Cartaz exterior de grande impacto com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pergunta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direta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'Sabe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realmente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seus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níveis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açúcar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?'.</w:t>
      </w:r>
    </w:p>
    <w:p w14:paraId="120E7E5A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S2: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Instalação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jogo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interativo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balcão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Ler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Rótulos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'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utilizando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embalagens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reais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produtos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comuns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5FD677C9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S3: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Entrega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sistemática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Cadernetas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Glicémia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atualizadas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todos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utentes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crónicos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1915944C" w14:textId="3AB8D52A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S4: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Oferta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amostras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cremes específicos de cuidado e hidratação para pés diabéticos.</w:t>
      </w:r>
    </w:p>
    <w:p w14:paraId="39624A63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BE6DC6E" w14:textId="41BE3775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>DIGITAL (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Calendário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Editorial):</w:t>
      </w:r>
    </w:p>
    <w:p w14:paraId="173C1330" w14:textId="77777777" w:rsidR="009270F9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1: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Atração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Interação</w:t>
      </w:r>
      <w:proofErr w:type="spellEnd"/>
    </w:p>
    <w:p w14:paraId="0B729DEC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2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Interagir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Quiz: "Sabe quais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valores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normais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glicemia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jejum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?"</w:t>
      </w:r>
    </w:p>
    <w:p w14:paraId="3E271F3F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lastRenderedPageBreak/>
        <w:t>Dia 5 | Reel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3 P's da Diabetes: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Poliúria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Polidipsia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Polifagia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explicados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forma simples)."</w:t>
      </w:r>
    </w:p>
    <w:p w14:paraId="0E99041C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1021D51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2: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Confiança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Autoridade</w:t>
      </w:r>
      <w:proofErr w:type="spellEnd"/>
    </w:p>
    <w:p w14:paraId="6ABD9342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9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Carrossel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): "Pré-diabetes é reversível? Passos que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tomar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hoje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sua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alimentação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3E4A3BC2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>Dia 12 | Story (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Bastidores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Organização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do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balcão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para a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Campanha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Rastreio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com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Diários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Glicemia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6B0B1CED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A8936D9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3: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Comunidade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Especialidade</w:t>
      </w:r>
      <w:proofErr w:type="spellEnd"/>
    </w:p>
    <w:p w14:paraId="63D347F9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16 | Post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Autoridade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Cuidado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com o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Pé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Diabético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':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importância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hidratação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calçado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adequado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466F6C93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19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Prática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Trocas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seguras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snacks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diabéticos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469F395F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684CA12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4: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Conversão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(Venda)</w:t>
      </w:r>
    </w:p>
    <w:p w14:paraId="01F4A929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23 | Post (Vender): "Meça a sua glicemia connosco.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Rastreios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gratuitos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/com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desconto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durante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esta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semana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farmácia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12A36A57" w14:textId="18CCC029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>Dia 27 | Story (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Comunidade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): Foto da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na Junta de Freguesia local a realizar medições gratuitas à comunidade idosa.</w:t>
      </w:r>
    </w:p>
    <w:p w14:paraId="7ADBF9F9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5E1D849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AD0D444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233412E" w14:textId="220A2937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lastRenderedPageBreak/>
        <w:t>2. Pack Clínico &amp; Interativo (3 Ideias)</w:t>
      </w:r>
    </w:p>
    <w:p w14:paraId="19F5BFE2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>1. Fornecimento do 'Kit Rastreio Farmácia' (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incluindo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lancetas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,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tiras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-teste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compatíveis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,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algodão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contentor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cortoperfurantes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).</w:t>
      </w:r>
    </w:p>
    <w:p w14:paraId="13DD387D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2. Jogo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educativo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balcão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Ler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Rótulos' (comparação visual da conversão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gramas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hidratos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carbono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pacotes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açúcar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</w:t>
      </w:r>
    </w:p>
    <w:p w14:paraId="235856AF" w14:textId="36025E02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3.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Cadernetas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físicas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registo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controlo de glicémia para uso diário do utente em casa.</w:t>
      </w:r>
    </w:p>
    <w:p w14:paraId="5394DD06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F022A4E" w14:textId="28CCCB02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3. Extensão à Comunidade</w:t>
      </w:r>
    </w:p>
    <w:p w14:paraId="611DA4B0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Manhã de Rastreios Clínicos descentralizada: Dinamizada ativamente pela equipa da farmácia no edifício de uma Junta de Freguesia local, com o objetivo de captar a população adulta e idosa que não se desloca frequentemente à farmácia.</w:t>
      </w:r>
    </w:p>
    <w:p w14:paraId="640CB12F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943D02D" w14:textId="10F00C18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4. Retorno e Implementação (B2B)</w:t>
      </w:r>
    </w:p>
    <w:p w14:paraId="499618D3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ROI para a Farmácia: </w:t>
      </w:r>
      <w:r w:rsidRPr="00C93761">
        <w:rPr>
          <w:rFonts w:asciiTheme="majorHAnsi" w:hAnsiTheme="majorHAnsi" w:cstheme="majorHAnsi"/>
          <w:sz w:val="24"/>
          <w:szCs w:val="24"/>
        </w:rPr>
        <w:t>Captação direta de novos utentes crónicos para a base de dados da farmácia; aumento sustentado e mensal nas vendas de máquinas de medição (glicómetros), consumíveis (tiras/lancetas) e suplementação de suporte.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Pitch de Vendas: </w:t>
      </w:r>
      <w:r w:rsidRPr="00C93761">
        <w:rPr>
          <w:rFonts w:asciiTheme="majorHAnsi" w:hAnsiTheme="majorHAnsi" w:cstheme="majorHAnsi"/>
          <w:sz w:val="24"/>
          <w:szCs w:val="24"/>
        </w:rPr>
        <w:t>Pitch: 'Ao levarmos o rastreio diretamente à Junta de Freguesia local, atraímos ativamente a população idosa e isolada que precisa desesperadamente de ser diagnosticada e que, a partir desse dia, ficará fidelizada à nossa farmácia para a sua medicação crónica vitalícia.'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Ação de Implementação: </w:t>
      </w:r>
      <w:r w:rsidRPr="00C93761">
        <w:rPr>
          <w:rFonts w:asciiTheme="majorHAnsi" w:hAnsiTheme="majorHAnsi" w:cstheme="majorHAnsi"/>
          <w:sz w:val="24"/>
          <w:szCs w:val="24"/>
        </w:rPr>
        <w:t xml:space="preserve">Implementação: Triagem e organização de todo o material </w:t>
      </w:r>
      <w:r w:rsidRPr="00C93761">
        <w:rPr>
          <w:rFonts w:asciiTheme="majorHAnsi" w:hAnsiTheme="majorHAnsi" w:cstheme="majorHAnsi"/>
          <w:sz w:val="24"/>
          <w:szCs w:val="24"/>
        </w:rPr>
        <w:lastRenderedPageBreak/>
        <w:t>médico e logístico necessário para transportar para a Junta de Freguesia, além da montagem e dinamização contínua do jogo 'Ler Rótulos' no balcão principal da farmácia.</w:t>
      </w:r>
    </w:p>
    <w:p w14:paraId="1E4345A0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br w:type="page"/>
      </w:r>
    </w:p>
    <w:p w14:paraId="15D2BEFA" w14:textId="77777777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9270F9">
        <w:rPr>
          <w:rFonts w:asciiTheme="majorHAnsi" w:hAnsiTheme="majorHAnsi" w:cstheme="majorHAnsi"/>
          <w:b/>
          <w:bCs/>
          <w:sz w:val="32"/>
          <w:szCs w:val="32"/>
        </w:rPr>
        <w:lastRenderedPageBreak/>
        <w:t>DEZEMBRO | Vacinação e Inverno</w:t>
      </w:r>
    </w:p>
    <w:p w14:paraId="32CF2CE9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Tom de Comunicação: </w:t>
      </w:r>
      <w:r w:rsidRPr="00C93761">
        <w:rPr>
          <w:rFonts w:asciiTheme="majorHAnsi" w:hAnsiTheme="majorHAnsi" w:cstheme="majorHAnsi"/>
          <w:sz w:val="24"/>
          <w:szCs w:val="24"/>
        </w:rPr>
        <w:t>Racional e Gestão de Medo (Conforto)</w:t>
      </w:r>
    </w:p>
    <w:p w14:paraId="256C27AA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Público-Alvo: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Crianças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foco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principal no 1º ciclo de vacinação), respetivos Pais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População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Sénior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vulnerável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frio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vírus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respiratórios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6D49F73D" w14:textId="3C83C011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Local de </w:t>
      </w:r>
      <w:proofErr w:type="spellStart"/>
      <w:r w:rsidRPr="00C93761">
        <w:rPr>
          <w:rFonts w:asciiTheme="majorHAnsi" w:hAnsiTheme="majorHAnsi" w:cstheme="majorHAnsi"/>
          <w:b/>
          <w:sz w:val="24"/>
          <w:szCs w:val="24"/>
        </w:rPr>
        <w:t>Ação</w:t>
      </w:r>
      <w:proofErr w:type="spellEnd"/>
      <w:r w:rsidRPr="00C93761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Gabinete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Atendimento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Personalizado da Farmácia e Zona de Espera.</w:t>
      </w:r>
    </w:p>
    <w:p w14:paraId="7AD8739B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99ED59F" w14:textId="413A7648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1. Publicidade Base</w:t>
      </w:r>
    </w:p>
    <w:p w14:paraId="6D761558" w14:textId="77777777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>FÍSICO (4 Semanas):</w:t>
      </w:r>
    </w:p>
    <w:p w14:paraId="01ED9665" w14:textId="77777777" w:rsidR="009270F9" w:rsidRPr="001220CE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S1: Colocação de expositores informativos 'Proteja a sua Família' logo à entrada exterior da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0FC3923D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S2: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Transformação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visual da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decoração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do gabinete de vacinação para um ambiente 'Kids Friendly' (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seguro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divertido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).</w:t>
      </w:r>
    </w:p>
    <w:p w14:paraId="159136CA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S3: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Criação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um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momento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especial de entrega de '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Certificados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Coragem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'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pensos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animados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pós-vacina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661DAFFA" w14:textId="5F7E9118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S4: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Disponibilização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contínua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um dispensador térmico com chá quente ou infusão para quem aguarda na zona de espera.</w:t>
      </w:r>
    </w:p>
    <w:p w14:paraId="49082142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BF4EFF3" w14:textId="7EEF9A87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>DIGITAL (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Calendário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Editorial):</w:t>
      </w:r>
    </w:p>
    <w:p w14:paraId="185B4D4C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1: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Atração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Interação</w:t>
      </w:r>
      <w:proofErr w:type="spellEnd"/>
    </w:p>
    <w:p w14:paraId="2F438550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2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Interagir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Já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tomou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 vacina da gripe este ano? (Sim /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Ainda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)."</w:t>
      </w:r>
    </w:p>
    <w:p w14:paraId="4C131397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5 | Reel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Educar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Porquê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que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temos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mais infeções respiratórias no inverno? (A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ciência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explicada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).</w:t>
      </w:r>
    </w:p>
    <w:p w14:paraId="24BDFA96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lastRenderedPageBreak/>
        <w:br/>
      </w: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2: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Confiança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Autoridade</w:t>
      </w:r>
      <w:proofErr w:type="spellEnd"/>
    </w:p>
    <w:p w14:paraId="78891978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9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Carrossel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Confiança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Diferenças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principais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entre Gripe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Constipação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Forte."</w:t>
      </w:r>
    </w:p>
    <w:p w14:paraId="5EDFDE13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>Dia 12 | Story (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Bastidores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):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Ambiente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acolhedor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na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farmácia. O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farmacêutico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a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mostrar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'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Certificados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Coragem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' para as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crianças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2CA08F6D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F0D95F6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3: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Comunidade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Especialidade</w:t>
      </w:r>
      <w:proofErr w:type="spellEnd"/>
    </w:p>
    <w:p w14:paraId="5A0D7C49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Dia 16 |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Vídeo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Curto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Autoridade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Vacinação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sazonal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farmácia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quem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direito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como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agendar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65B401AE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>Dia 19 | Story (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Prática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): "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Aumente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as defesas naturais: Vitamina C, D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Zinco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no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-a-dia."</w:t>
      </w:r>
    </w:p>
    <w:p w14:paraId="41F91247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CA986FD" w14:textId="77777777" w:rsidR="009270F9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SEMANA 4: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Conversão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(Venda)</w:t>
      </w:r>
    </w:p>
    <w:p w14:paraId="1145C88E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270F9">
        <w:rPr>
          <w:rFonts w:asciiTheme="majorHAnsi" w:hAnsiTheme="majorHAnsi" w:cstheme="majorHAnsi"/>
          <w:sz w:val="24"/>
          <w:szCs w:val="24"/>
        </w:rPr>
        <w:t>Dia 23 | Post (Vender): "Ainda vai a tempo de se proteger. Agende a sua vacina ou</w:t>
      </w:r>
      <w:r w:rsidRPr="00C93761">
        <w:rPr>
          <w:rFonts w:asciiTheme="majorHAnsi" w:hAnsiTheme="majorHAnsi" w:cstheme="majorHAnsi"/>
          <w:sz w:val="24"/>
          <w:szCs w:val="24"/>
        </w:rPr>
        <w:t xml:space="preserve"> fortaleça 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seu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sistema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imunitário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com as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nossas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sugestões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."</w:t>
      </w:r>
    </w:p>
    <w:p w14:paraId="365402A2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>Dia 27 | Story (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Comunidade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): '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Programa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Vacina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Sem Medo': foto (com autorização) de uma criança a receber o penso divertido e o diploma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na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farmácia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25D669D8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261E7A2" w14:textId="4FF5DAC4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2. Pack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Clínico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&amp; </w:t>
      </w:r>
      <w:proofErr w:type="spellStart"/>
      <w:r w:rsidRPr="009270F9">
        <w:rPr>
          <w:rFonts w:asciiTheme="majorHAnsi" w:hAnsiTheme="majorHAnsi" w:cstheme="majorHAnsi"/>
          <w:b/>
          <w:bCs/>
          <w:sz w:val="24"/>
          <w:szCs w:val="24"/>
        </w:rPr>
        <w:t>Interativo</w:t>
      </w:r>
      <w:proofErr w:type="spellEnd"/>
      <w:r w:rsidRPr="009270F9">
        <w:rPr>
          <w:rFonts w:asciiTheme="majorHAnsi" w:hAnsiTheme="majorHAnsi" w:cstheme="majorHAnsi"/>
          <w:b/>
          <w:bCs/>
          <w:sz w:val="24"/>
          <w:szCs w:val="24"/>
        </w:rPr>
        <w:t xml:space="preserve"> (3 Ideias)</w:t>
      </w:r>
    </w:p>
    <w:p w14:paraId="2049E793" w14:textId="77777777" w:rsid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sz w:val="24"/>
          <w:szCs w:val="24"/>
        </w:rPr>
        <w:t xml:space="preserve">1. Criação e fornecimento de 'Certificados de Coragem'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exclusivos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ilustrados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pelas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alunas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premiar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crianças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>.</w:t>
      </w:r>
    </w:p>
    <w:p w14:paraId="442769D9" w14:textId="77777777" w:rsidR="009270F9" w:rsidRPr="001220CE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2.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Pensos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rápidos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infantis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com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desenhos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animados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coloridos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para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aplicação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imediata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após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gram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a</w:t>
      </w:r>
      <w:proofErr w:type="gram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injeção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.</w:t>
      </w:r>
    </w:p>
    <w:p w14:paraId="61001727" w14:textId="618EF3AF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220CE">
        <w:rPr>
          <w:rFonts w:asciiTheme="majorHAnsi" w:hAnsiTheme="majorHAnsi" w:cstheme="majorHAnsi"/>
          <w:sz w:val="24"/>
          <w:szCs w:val="24"/>
          <w:highlight w:val="yellow"/>
        </w:rPr>
        <w:lastRenderedPageBreak/>
        <w:t xml:space="preserve">3.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Logística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</w:t>
      </w:r>
      <w:proofErr w:type="spellStart"/>
      <w:r w:rsidRPr="001220CE">
        <w:rPr>
          <w:rFonts w:asciiTheme="majorHAnsi" w:hAnsiTheme="majorHAnsi" w:cstheme="majorHAnsi"/>
          <w:sz w:val="24"/>
          <w:szCs w:val="24"/>
          <w:highlight w:val="yellow"/>
        </w:rPr>
        <w:t>oferta</w:t>
      </w:r>
      <w:proofErr w:type="spellEnd"/>
      <w:r w:rsidRPr="001220CE">
        <w:rPr>
          <w:rFonts w:asciiTheme="majorHAnsi" w:hAnsiTheme="majorHAnsi" w:cstheme="majorHAnsi"/>
          <w:sz w:val="24"/>
          <w:szCs w:val="24"/>
          <w:highlight w:val="yellow"/>
        </w:rPr>
        <w:t xml:space="preserve"> de conforto de balcão (chá quente/infusões) durante os picos de frio e de filas de espera de inverno.</w:t>
      </w:r>
    </w:p>
    <w:p w14:paraId="2A3A0194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B85232F" w14:textId="37148B8A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 xml:space="preserve">3. </w:t>
      </w:r>
      <w:proofErr w:type="spellStart"/>
      <w:r w:rsidRPr="009270F9">
        <w:rPr>
          <w:rFonts w:asciiTheme="majorHAnsi" w:hAnsiTheme="majorHAnsi" w:cstheme="majorHAnsi"/>
          <w:b/>
          <w:bCs/>
          <w:sz w:val="28"/>
          <w:szCs w:val="28"/>
        </w:rPr>
        <w:t>Extensão</w:t>
      </w:r>
      <w:proofErr w:type="spellEnd"/>
      <w:r w:rsidRPr="009270F9">
        <w:rPr>
          <w:rFonts w:asciiTheme="majorHAnsi" w:hAnsiTheme="majorHAnsi" w:cstheme="majorHAnsi"/>
          <w:b/>
          <w:bCs/>
          <w:sz w:val="28"/>
          <w:szCs w:val="28"/>
        </w:rPr>
        <w:t xml:space="preserve"> à </w:t>
      </w:r>
      <w:proofErr w:type="spellStart"/>
      <w:r w:rsidRPr="009270F9">
        <w:rPr>
          <w:rFonts w:asciiTheme="majorHAnsi" w:hAnsiTheme="majorHAnsi" w:cstheme="majorHAnsi"/>
          <w:b/>
          <w:bCs/>
          <w:sz w:val="28"/>
          <w:szCs w:val="28"/>
        </w:rPr>
        <w:t>Comunidade</w:t>
      </w:r>
      <w:proofErr w:type="spellEnd"/>
    </w:p>
    <w:p w14:paraId="1DA3B11F" w14:textId="77777777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C93761">
        <w:rPr>
          <w:rFonts w:asciiTheme="majorHAnsi" w:hAnsiTheme="majorHAnsi" w:cstheme="majorHAnsi"/>
          <w:sz w:val="24"/>
          <w:szCs w:val="24"/>
        </w:rPr>
        <w:t>Implementação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direta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Programa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'Vacina sem Medo': Dinamização focada exclusivamente no ato da vacinação infantil dentro do gabinete da farmácia, transformando um momento de choro numa experiência positiva, lúdica e recompensadora para a criança.</w:t>
      </w:r>
    </w:p>
    <w:p w14:paraId="2BAE7456" w14:textId="77777777" w:rsidR="009270F9" w:rsidRDefault="009270F9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BCEAD15" w14:textId="48E59C6A" w:rsidR="00C71636" w:rsidRPr="009270F9" w:rsidRDefault="00000000" w:rsidP="00C93761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270F9">
        <w:rPr>
          <w:rFonts w:asciiTheme="majorHAnsi" w:hAnsiTheme="majorHAnsi" w:cstheme="majorHAnsi"/>
          <w:b/>
          <w:bCs/>
          <w:sz w:val="28"/>
          <w:szCs w:val="28"/>
        </w:rPr>
        <w:t>4. Retorno e Implementação (B2B)</w:t>
      </w:r>
    </w:p>
    <w:p w14:paraId="32D2C8A9" w14:textId="64A5C1C8" w:rsidR="00C71636" w:rsidRPr="00C93761" w:rsidRDefault="00000000" w:rsidP="00C93761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93761">
        <w:rPr>
          <w:rFonts w:asciiTheme="majorHAnsi" w:hAnsiTheme="majorHAnsi" w:cstheme="majorHAnsi"/>
          <w:b/>
          <w:sz w:val="24"/>
          <w:szCs w:val="24"/>
        </w:rPr>
        <w:t xml:space="preserve">ROI para a Farmácia: </w:t>
      </w:r>
      <w:r w:rsidRPr="00C93761">
        <w:rPr>
          <w:rFonts w:asciiTheme="majorHAnsi" w:hAnsiTheme="majorHAnsi" w:cstheme="majorHAnsi"/>
          <w:sz w:val="24"/>
          <w:szCs w:val="24"/>
        </w:rPr>
        <w:t>Profunda fidelização de agregados familiares inteiros à farmácia; aumento agressivo das vendas cruzadas sazonais de xaropes, xaropes pediátricos, vitaminas de reforço imunitário e analgésicos/antipiréticos.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Pitch de Vendas: </w:t>
      </w:r>
      <w:r w:rsidRPr="00C93761">
        <w:rPr>
          <w:rFonts w:asciiTheme="majorHAnsi" w:hAnsiTheme="majorHAnsi" w:cstheme="majorHAnsi"/>
          <w:sz w:val="24"/>
          <w:szCs w:val="24"/>
        </w:rPr>
        <w:t>Pitch: 'Sabemos que o medo crónico da agulha muitas vezes afasta os utentes e atrasa o calendário vacinal. Se tornarmos o nosso gabinete de administração num espaço 'Kids Friendly', não só fidelizamos os pais para sempre, como nos diferenciamos de todas as outras farmácias da zona.'</w:t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sz w:val="24"/>
          <w:szCs w:val="24"/>
        </w:rPr>
        <w:br/>
      </w:r>
      <w:r w:rsidRPr="00C93761">
        <w:rPr>
          <w:rFonts w:asciiTheme="majorHAnsi" w:hAnsiTheme="majorHAnsi" w:cstheme="majorHAnsi"/>
          <w:b/>
          <w:sz w:val="24"/>
          <w:szCs w:val="24"/>
        </w:rPr>
        <w:t xml:space="preserve">Ação de Implementação: </w:t>
      </w:r>
      <w:r w:rsidRPr="00C93761">
        <w:rPr>
          <w:rFonts w:asciiTheme="majorHAnsi" w:hAnsiTheme="majorHAnsi" w:cstheme="majorHAnsi"/>
          <w:sz w:val="24"/>
          <w:szCs w:val="24"/>
        </w:rPr>
        <w:t xml:space="preserve">Implementação: Decoração física e temporária do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gabinete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administração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vacinas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com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materiais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temáticos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da </w:t>
      </w:r>
      <w:proofErr w:type="spellStart"/>
      <w:r w:rsidR="00350653" w:rsidRPr="00C93761">
        <w:rPr>
          <w:rFonts w:asciiTheme="majorHAnsi" w:hAnsiTheme="majorHAnsi" w:cstheme="majorHAnsi"/>
          <w:sz w:val="24"/>
          <w:szCs w:val="24"/>
        </w:rPr>
        <w:t>empresa</w:t>
      </w:r>
      <w:proofErr w:type="spellEnd"/>
      <w:r w:rsidR="00350653" w:rsidRPr="00C93761">
        <w:rPr>
          <w:rFonts w:asciiTheme="majorHAnsi" w:hAnsiTheme="majorHAnsi" w:cstheme="majorHAnsi"/>
          <w:sz w:val="24"/>
          <w:szCs w:val="24"/>
        </w:rPr>
        <w:t xml:space="preserve"> </w:t>
      </w:r>
      <w:r w:rsidRPr="00C93761">
        <w:rPr>
          <w:rFonts w:asciiTheme="majorHAnsi" w:hAnsiTheme="majorHAnsi" w:cstheme="majorHAnsi"/>
          <w:sz w:val="24"/>
          <w:szCs w:val="24"/>
        </w:rPr>
        <w:t xml:space="preserve">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organização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prévia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dos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Certificados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Coragem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pensos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93761">
        <w:rPr>
          <w:rFonts w:asciiTheme="majorHAnsi" w:hAnsiTheme="majorHAnsi" w:cstheme="majorHAnsi"/>
          <w:sz w:val="24"/>
          <w:szCs w:val="24"/>
        </w:rPr>
        <w:t>animados</w:t>
      </w:r>
      <w:proofErr w:type="spellEnd"/>
      <w:r w:rsidRPr="00C93761">
        <w:rPr>
          <w:rFonts w:asciiTheme="majorHAnsi" w:hAnsiTheme="majorHAnsi" w:cstheme="majorHAnsi"/>
          <w:sz w:val="24"/>
          <w:szCs w:val="24"/>
        </w:rPr>
        <w:t xml:space="preserve"> para que </w:t>
      </w:r>
      <w:proofErr w:type="gramStart"/>
      <w:r w:rsidRPr="00C93761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C93761">
        <w:rPr>
          <w:rFonts w:asciiTheme="majorHAnsi" w:hAnsiTheme="majorHAnsi" w:cstheme="majorHAnsi"/>
          <w:sz w:val="24"/>
          <w:szCs w:val="24"/>
        </w:rPr>
        <w:t xml:space="preserve"> equipa farmacêutica os use comodamente.</w:t>
      </w:r>
    </w:p>
    <w:p w14:paraId="5B68C08D" w14:textId="0A3DE82C" w:rsidR="00C71636" w:rsidRDefault="00C71636"/>
    <w:sectPr w:rsidR="00C716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687963">
    <w:abstractNumId w:val="8"/>
  </w:num>
  <w:num w:numId="2" w16cid:durableId="87696189">
    <w:abstractNumId w:val="6"/>
  </w:num>
  <w:num w:numId="3" w16cid:durableId="1819877916">
    <w:abstractNumId w:val="5"/>
  </w:num>
  <w:num w:numId="4" w16cid:durableId="1112243282">
    <w:abstractNumId w:val="4"/>
  </w:num>
  <w:num w:numId="5" w16cid:durableId="1074933919">
    <w:abstractNumId w:val="7"/>
  </w:num>
  <w:num w:numId="6" w16cid:durableId="2063206679">
    <w:abstractNumId w:val="3"/>
  </w:num>
  <w:num w:numId="7" w16cid:durableId="791022891">
    <w:abstractNumId w:val="2"/>
  </w:num>
  <w:num w:numId="8" w16cid:durableId="1615553321">
    <w:abstractNumId w:val="1"/>
  </w:num>
  <w:num w:numId="9" w16cid:durableId="132351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63F"/>
    <w:rsid w:val="00073F0D"/>
    <w:rsid w:val="00091016"/>
    <w:rsid w:val="001220CE"/>
    <w:rsid w:val="0015074B"/>
    <w:rsid w:val="00193C60"/>
    <w:rsid w:val="00262748"/>
    <w:rsid w:val="0029639D"/>
    <w:rsid w:val="00326F90"/>
    <w:rsid w:val="00350653"/>
    <w:rsid w:val="0039544D"/>
    <w:rsid w:val="00473867"/>
    <w:rsid w:val="00530D92"/>
    <w:rsid w:val="007A6C34"/>
    <w:rsid w:val="007E7F81"/>
    <w:rsid w:val="008A1E85"/>
    <w:rsid w:val="009270F9"/>
    <w:rsid w:val="00AA1D8D"/>
    <w:rsid w:val="00B47730"/>
    <w:rsid w:val="00B703F8"/>
    <w:rsid w:val="00BF16E8"/>
    <w:rsid w:val="00C71636"/>
    <w:rsid w:val="00C93761"/>
    <w:rsid w:val="00CB0664"/>
    <w:rsid w:val="00D14C1D"/>
    <w:rsid w:val="00D95F47"/>
    <w:rsid w:val="00DD6E03"/>
    <w:rsid w:val="00DF7EC2"/>
    <w:rsid w:val="00E63309"/>
    <w:rsid w:val="00EC48D8"/>
    <w:rsid w:val="00F40C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894B60"/>
  <w14:defaultImageDpi w14:val="300"/>
  <w15:docId w15:val="{BBC67D89-B8E6-4880-A2D6-C21EEA91A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39</Pages>
  <Words>5750</Words>
  <Characters>31457</Characters>
  <Application>Microsoft Office Word</Application>
  <DocSecurity>0</DocSecurity>
  <Lines>827</Lines>
  <Paragraphs>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Bastos</cp:lastModifiedBy>
  <cp:revision>19</cp:revision>
  <dcterms:created xsi:type="dcterms:W3CDTF">2013-12-23T23:15:00Z</dcterms:created>
  <dcterms:modified xsi:type="dcterms:W3CDTF">2026-10-21T17:51:00Z</dcterms:modified>
  <cp:category/>
</cp:coreProperties>
</file>